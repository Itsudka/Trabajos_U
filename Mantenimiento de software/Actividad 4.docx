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6FEB1" w14:textId="77777777" w:rsidR="00A62813" w:rsidRPr="00A62813" w:rsidRDefault="00A62813">
      <w:pPr>
        <w:pStyle w:val="Ttulo"/>
      </w:pPr>
    </w:p>
    <w:p w14:paraId="77CC0967" w14:textId="77777777" w:rsidR="00A62813" w:rsidRPr="00A62813" w:rsidRDefault="00A62813">
      <w:pPr>
        <w:pStyle w:val="Ttulo"/>
      </w:pPr>
    </w:p>
    <w:p w14:paraId="14FC12D3" w14:textId="77777777" w:rsidR="00A62813" w:rsidRPr="00A62813" w:rsidRDefault="00A62813">
      <w:pPr>
        <w:pStyle w:val="Ttulo"/>
      </w:pPr>
    </w:p>
    <w:p w14:paraId="0EFED600" w14:textId="77777777" w:rsidR="00A62813" w:rsidRPr="00A62813" w:rsidRDefault="00A62813">
      <w:pPr>
        <w:pStyle w:val="Ttulo"/>
      </w:pPr>
    </w:p>
    <w:p w14:paraId="66D4F64F" w14:textId="77777777" w:rsidR="00A62813" w:rsidRPr="00A62813" w:rsidRDefault="00A62813" w:rsidP="00A62813">
      <w:pPr>
        <w:pStyle w:val="Ttulo"/>
        <w:jc w:val="center"/>
      </w:pPr>
    </w:p>
    <w:p w14:paraId="1ECD2D24" w14:textId="77777777" w:rsidR="00A62813" w:rsidRPr="00A62813" w:rsidRDefault="00A62813" w:rsidP="00A62813">
      <w:pPr>
        <w:pStyle w:val="Ttulo"/>
        <w:jc w:val="center"/>
      </w:pPr>
    </w:p>
    <w:p w14:paraId="612251E1" w14:textId="77777777" w:rsidR="00A62813" w:rsidRPr="00A62813" w:rsidRDefault="00A62813" w:rsidP="00A62813">
      <w:pPr>
        <w:pStyle w:val="Ttulo"/>
        <w:jc w:val="center"/>
      </w:pPr>
    </w:p>
    <w:p w14:paraId="0494A32D" w14:textId="7CAC1115" w:rsidR="0061232D" w:rsidRPr="00A62813" w:rsidRDefault="00000000" w:rsidP="00A62813">
      <w:pPr>
        <w:pStyle w:val="Ttulo"/>
        <w:jc w:val="center"/>
      </w:pPr>
      <w:r w:rsidRPr="00A62813">
        <w:t>INFORME DE ACTIVIDAD DE MANTENIMIENTO DE SOFTWARE</w:t>
      </w:r>
    </w:p>
    <w:p w14:paraId="55449C9C" w14:textId="77777777" w:rsidR="0061232D" w:rsidRPr="00A62813" w:rsidRDefault="00000000" w:rsidP="00A62813">
      <w:pPr>
        <w:pStyle w:val="Ttulo1"/>
        <w:jc w:val="center"/>
      </w:pPr>
      <w:r w:rsidRPr="00A62813">
        <w:t>Datos del integrante del grupo:</w:t>
      </w:r>
    </w:p>
    <w:p w14:paraId="4438ED68" w14:textId="77777777" w:rsidR="0061232D" w:rsidRPr="00A62813" w:rsidRDefault="00000000" w:rsidP="00A62813">
      <w:pPr>
        <w:jc w:val="center"/>
      </w:pPr>
      <w:r w:rsidRPr="00A62813">
        <w:t>Nombre: Juan David Lozano</w:t>
      </w:r>
    </w:p>
    <w:p w14:paraId="56F8755D" w14:textId="77777777" w:rsidR="0061232D" w:rsidRPr="00A62813" w:rsidRDefault="00000000" w:rsidP="00A62813">
      <w:pPr>
        <w:jc w:val="center"/>
      </w:pPr>
      <w:r w:rsidRPr="00A62813">
        <w:t>Id Banner: 100136960</w:t>
      </w:r>
    </w:p>
    <w:p w14:paraId="14BB4EAC" w14:textId="5A2ECC28" w:rsidR="0061232D" w:rsidRPr="00A62813" w:rsidRDefault="00000000" w:rsidP="00A62813">
      <w:pPr>
        <w:jc w:val="center"/>
      </w:pPr>
      <w:r w:rsidRPr="00A62813">
        <w:t xml:space="preserve">Correo institucional: </w:t>
      </w:r>
      <w:hyperlink r:id="rId6" w:history="1">
        <w:r w:rsidR="00A62813" w:rsidRPr="00A62813">
          <w:rPr>
            <w:rStyle w:val="Hipervnculo"/>
          </w:rPr>
          <w:t>jlozan23@estudiante.ibero.edu.co</w:t>
        </w:r>
      </w:hyperlink>
    </w:p>
    <w:p w14:paraId="3C422D59" w14:textId="77777777" w:rsidR="00A62813" w:rsidRPr="00A62813" w:rsidRDefault="00A62813" w:rsidP="00A62813">
      <w:pPr>
        <w:jc w:val="center"/>
      </w:pPr>
    </w:p>
    <w:p w14:paraId="303D3A94" w14:textId="77777777" w:rsidR="00A62813" w:rsidRPr="00A62813" w:rsidRDefault="00A62813" w:rsidP="00A62813">
      <w:pPr>
        <w:jc w:val="center"/>
      </w:pPr>
    </w:p>
    <w:p w14:paraId="00344A5E" w14:textId="77777777" w:rsidR="00A62813" w:rsidRPr="00A62813" w:rsidRDefault="00A62813" w:rsidP="00A62813">
      <w:pPr>
        <w:jc w:val="center"/>
      </w:pPr>
    </w:p>
    <w:p w14:paraId="697C92BE" w14:textId="77777777" w:rsidR="00A62813" w:rsidRPr="00A62813" w:rsidRDefault="00A62813" w:rsidP="00A62813">
      <w:pPr>
        <w:jc w:val="center"/>
      </w:pPr>
    </w:p>
    <w:p w14:paraId="5628C29C" w14:textId="77777777" w:rsidR="00A62813" w:rsidRPr="00A62813" w:rsidRDefault="00A62813" w:rsidP="00A62813">
      <w:pPr>
        <w:jc w:val="center"/>
      </w:pPr>
    </w:p>
    <w:p w14:paraId="52C3DB66" w14:textId="77777777" w:rsidR="00A62813" w:rsidRPr="00A62813" w:rsidRDefault="00A62813"/>
    <w:p w14:paraId="1D61D36A" w14:textId="77777777" w:rsidR="00A62813" w:rsidRPr="00A62813" w:rsidRDefault="00A62813"/>
    <w:p w14:paraId="6C5389AE" w14:textId="77777777" w:rsidR="00A62813" w:rsidRPr="00A62813" w:rsidRDefault="00A62813"/>
    <w:p w14:paraId="32A05180" w14:textId="77777777" w:rsidR="00A62813" w:rsidRPr="00A62813" w:rsidRDefault="00A62813"/>
    <w:p w14:paraId="10D539C0" w14:textId="77777777" w:rsidR="00A62813" w:rsidRPr="00A62813" w:rsidRDefault="00A62813"/>
    <w:p w14:paraId="70C5E6D0" w14:textId="77777777" w:rsidR="0061232D" w:rsidRPr="00A62813" w:rsidRDefault="00000000">
      <w:pPr>
        <w:pStyle w:val="Ttulo1"/>
      </w:pPr>
      <w:r w:rsidRPr="00A62813">
        <w:lastRenderedPageBreak/>
        <w:t>Repositorio creado:</w:t>
      </w:r>
    </w:p>
    <w:p w14:paraId="73349A98" w14:textId="26EC0E5E" w:rsidR="0061232D" w:rsidRPr="00A62813" w:rsidRDefault="00A62813">
      <w:hyperlink r:id="rId7" w:history="1">
        <w:r w:rsidRPr="00436478">
          <w:rPr>
            <w:rStyle w:val="Hipervnculo"/>
          </w:rPr>
          <w:t>https://github.com/Itsudka/Blog-CMS</w:t>
        </w:r>
      </w:hyperlink>
      <w:r>
        <w:br/>
      </w:r>
      <w:r>
        <w:br/>
      </w:r>
      <w:r w:rsidRPr="00A35F3C">
        <w:drawing>
          <wp:inline distT="0" distB="0" distL="0" distR="0" wp14:anchorId="48EFEFCF" wp14:editId="409D4A51">
            <wp:extent cx="5486400" cy="4684360"/>
            <wp:effectExtent l="0" t="0" r="0" b="2540"/>
            <wp:docPr id="1100926446" name="Imagen 1" descr="Una 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26446" name="Imagen 1" descr="Una captura de pantalla de un videojueg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9BC0" w14:textId="77777777" w:rsidR="0061232D" w:rsidRPr="00A62813" w:rsidRDefault="00000000">
      <w:pPr>
        <w:pStyle w:val="Ttulo1"/>
      </w:pPr>
      <w:r w:rsidRPr="00A62813">
        <w:t>Historias de usuario</w:t>
      </w:r>
    </w:p>
    <w:p w14:paraId="7232E931" w14:textId="77777777" w:rsidR="0061232D" w:rsidRDefault="00000000">
      <w:r w:rsidRPr="00A62813">
        <w:t>Se creó y subió un archivo llamado 'historias_usuario.txt' que contiene cinco historias de usuario básicas relacionadas con el uso del sistema CMS. Las historias están correctamente formateadas y disponibles en el repositorio para verificación.</w:t>
      </w:r>
    </w:p>
    <w:p w14:paraId="3867360F" w14:textId="77777777" w:rsidR="00A62813" w:rsidRDefault="00A62813"/>
    <w:p w14:paraId="72512DA4" w14:textId="77777777" w:rsidR="00A62813" w:rsidRPr="00A62813" w:rsidRDefault="00A62813"/>
    <w:p w14:paraId="2628F1D7" w14:textId="5747C932" w:rsidR="0061232D" w:rsidRPr="00A62813" w:rsidRDefault="00000000">
      <w:pPr>
        <w:pStyle w:val="Ttulo1"/>
      </w:pPr>
      <w:r w:rsidRPr="00A62813">
        <w:lastRenderedPageBreak/>
        <w:t>Descripción de los pasos realizados y comandos Git usados</w:t>
      </w:r>
    </w:p>
    <w:p w14:paraId="0BD29475" w14:textId="77777777" w:rsidR="0061232D" w:rsidRPr="00A62813" w:rsidRDefault="00000000">
      <w:pPr>
        <w:pStyle w:val="Ttulo2"/>
      </w:pPr>
      <w:r w:rsidRPr="00A62813">
        <w:t xml:space="preserve">Inicialización del repositorio y primer </w:t>
      </w:r>
      <w:proofErr w:type="spellStart"/>
      <w:r w:rsidRPr="00A62813">
        <w:t>commit</w:t>
      </w:r>
      <w:proofErr w:type="spellEnd"/>
    </w:p>
    <w:p w14:paraId="28960DB1" w14:textId="3AE5C591" w:rsidR="0061232D" w:rsidRPr="00A62813" w:rsidRDefault="00000000">
      <w:r w:rsidRPr="00A62813">
        <w:t xml:space="preserve">Captura: </w:t>
      </w:r>
      <w:r w:rsidR="00A62813" w:rsidRPr="00A62813">
        <w:br/>
      </w:r>
      <w:r w:rsidR="00A62813" w:rsidRPr="00A62813">
        <w:br/>
      </w:r>
      <w:r w:rsidR="00A62813" w:rsidRPr="00A62813">
        <w:drawing>
          <wp:inline distT="0" distB="0" distL="0" distR="0" wp14:anchorId="568596C9" wp14:editId="28B3FAE3">
            <wp:extent cx="5486400" cy="530225"/>
            <wp:effectExtent l="0" t="0" r="0" b="3175"/>
            <wp:docPr id="2055112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12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813">
        <w:br/>
        <w:t>Descripción: Se inicializa el repositorio local con `</w:t>
      </w:r>
      <w:proofErr w:type="spellStart"/>
      <w:r w:rsidRPr="00A62813">
        <w:t>git</w:t>
      </w:r>
      <w:proofErr w:type="spellEnd"/>
      <w:r w:rsidRPr="00A62813">
        <w:t xml:space="preserve"> </w:t>
      </w:r>
      <w:proofErr w:type="spellStart"/>
      <w:r w:rsidRPr="00A62813">
        <w:t>init</w:t>
      </w:r>
      <w:proofErr w:type="spellEnd"/>
      <w:r w:rsidRPr="00A62813">
        <w:t>`</w:t>
      </w:r>
      <w:r w:rsidR="00A62813" w:rsidRPr="00A62813">
        <w:t>.</w:t>
      </w:r>
    </w:p>
    <w:p w14:paraId="1F981A31" w14:textId="77777777" w:rsidR="0061232D" w:rsidRPr="00A62813" w:rsidRDefault="00000000">
      <w:pPr>
        <w:pStyle w:val="Ttulo2"/>
      </w:pPr>
      <w:r w:rsidRPr="00A62813">
        <w:t>Adición de archivo de historias de usuario</w:t>
      </w:r>
    </w:p>
    <w:p w14:paraId="293189F1" w14:textId="51388710" w:rsidR="0061232D" w:rsidRPr="00A62813" w:rsidRDefault="00000000">
      <w:r w:rsidRPr="00A62813">
        <w:t xml:space="preserve">Captura: </w:t>
      </w:r>
      <w:r w:rsidR="00A62813" w:rsidRPr="00A62813">
        <w:br/>
      </w:r>
      <w:r w:rsidR="00A62813" w:rsidRPr="00A62813">
        <w:br/>
      </w:r>
      <w:r w:rsidR="00A62813" w:rsidRPr="00A62813">
        <w:drawing>
          <wp:inline distT="0" distB="0" distL="0" distR="0" wp14:anchorId="00A24197" wp14:editId="07B3D5DA">
            <wp:extent cx="4380199" cy="2743200"/>
            <wp:effectExtent l="0" t="0" r="1905" b="0"/>
            <wp:docPr id="2023738847" name="Imagen 1" descr="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38847" name="Imagen 1" descr="Texto, Chat o mensaje d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164" cy="275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813">
        <w:br/>
        <w:t>Descripción: Se creó el archivo `historias_usuario.txt` y se subió con `</w:t>
      </w:r>
      <w:proofErr w:type="spellStart"/>
      <w:r w:rsidRPr="00A62813">
        <w:t>git</w:t>
      </w:r>
      <w:proofErr w:type="spellEnd"/>
      <w:r w:rsidRPr="00A62813">
        <w:t xml:space="preserve"> </w:t>
      </w:r>
      <w:proofErr w:type="spellStart"/>
      <w:r w:rsidRPr="00A62813">
        <w:t>add</w:t>
      </w:r>
      <w:proofErr w:type="spellEnd"/>
      <w:r w:rsidRPr="00A62813">
        <w:t>`, `</w:t>
      </w:r>
      <w:proofErr w:type="spellStart"/>
      <w:r w:rsidRPr="00A62813">
        <w:t>git</w:t>
      </w:r>
      <w:proofErr w:type="spellEnd"/>
      <w:r w:rsidRPr="00A62813">
        <w:t xml:space="preserve"> </w:t>
      </w:r>
      <w:proofErr w:type="spellStart"/>
      <w:r w:rsidRPr="00A62813">
        <w:t>commit</w:t>
      </w:r>
      <w:proofErr w:type="spellEnd"/>
      <w:r w:rsidRPr="00A62813">
        <w:t>` y `</w:t>
      </w:r>
      <w:proofErr w:type="spellStart"/>
      <w:r w:rsidRPr="00A62813">
        <w:t>git</w:t>
      </w:r>
      <w:proofErr w:type="spellEnd"/>
      <w:r w:rsidRPr="00A62813">
        <w:t xml:space="preserve"> </w:t>
      </w:r>
      <w:proofErr w:type="spellStart"/>
      <w:r w:rsidRPr="00A62813">
        <w:t>push</w:t>
      </w:r>
      <w:proofErr w:type="spellEnd"/>
      <w:r w:rsidRPr="00A62813">
        <w:t>`.</w:t>
      </w:r>
    </w:p>
    <w:p w14:paraId="733A4CEE" w14:textId="77777777" w:rsidR="00A62813" w:rsidRPr="00A62813" w:rsidRDefault="00A62813"/>
    <w:p w14:paraId="6C85A89B" w14:textId="77777777" w:rsidR="0061232D" w:rsidRPr="00A62813" w:rsidRDefault="00000000">
      <w:pPr>
        <w:pStyle w:val="Ttulo2"/>
      </w:pPr>
      <w:r w:rsidRPr="00A62813">
        <w:lastRenderedPageBreak/>
        <w:t>Creación y uso de ramas</w:t>
      </w:r>
    </w:p>
    <w:p w14:paraId="5EA23C24" w14:textId="6F6BDD75" w:rsidR="0061232D" w:rsidRDefault="00000000">
      <w:r w:rsidRPr="00A62813">
        <w:t xml:space="preserve">Captura: </w:t>
      </w:r>
      <w:r w:rsidR="00A62813" w:rsidRPr="00A62813">
        <w:br/>
      </w:r>
      <w:r w:rsidR="00A62813" w:rsidRPr="00A62813">
        <w:drawing>
          <wp:inline distT="0" distB="0" distL="0" distR="0" wp14:anchorId="181BC98B" wp14:editId="7B069F4B">
            <wp:extent cx="5486400" cy="3671257"/>
            <wp:effectExtent l="0" t="0" r="0" b="5715"/>
            <wp:docPr id="16530866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86625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813" w:rsidRPr="00A62813">
        <w:br/>
      </w:r>
      <w:r w:rsidRPr="00A62813">
        <w:t>Descripción: Se crearon ramas llamadas `historia1`, usando `</w:t>
      </w:r>
      <w:proofErr w:type="spellStart"/>
      <w:r w:rsidRPr="00A62813">
        <w:t>git</w:t>
      </w:r>
      <w:proofErr w:type="spellEnd"/>
      <w:r w:rsidRPr="00A62813">
        <w:t xml:space="preserve"> </w:t>
      </w:r>
      <w:proofErr w:type="spellStart"/>
      <w:r w:rsidRPr="00A62813">
        <w:t>branch</w:t>
      </w:r>
      <w:proofErr w:type="spellEnd"/>
      <w:r w:rsidRPr="00A62813">
        <w:t>` y `</w:t>
      </w:r>
      <w:proofErr w:type="spellStart"/>
      <w:r w:rsidRPr="00A62813">
        <w:t>git</w:t>
      </w:r>
      <w:proofErr w:type="spellEnd"/>
      <w:r w:rsidRPr="00A62813">
        <w:t xml:space="preserve"> </w:t>
      </w:r>
      <w:proofErr w:type="spellStart"/>
      <w:r w:rsidRPr="00A62813">
        <w:t>checkout</w:t>
      </w:r>
      <w:proofErr w:type="spellEnd"/>
      <w:r w:rsidRPr="00A62813">
        <w:t>`. En cada rama se realizaron cambios y luego se fusionaron con `master` mediante `</w:t>
      </w:r>
      <w:proofErr w:type="spellStart"/>
      <w:r w:rsidRPr="00A62813">
        <w:t>git</w:t>
      </w:r>
      <w:proofErr w:type="spellEnd"/>
      <w:r w:rsidRPr="00A62813">
        <w:t xml:space="preserve"> </w:t>
      </w:r>
      <w:proofErr w:type="spellStart"/>
      <w:r w:rsidRPr="00A62813">
        <w:t>merge</w:t>
      </w:r>
      <w:proofErr w:type="spellEnd"/>
      <w:r w:rsidRPr="00A62813">
        <w:t>`.</w:t>
      </w:r>
    </w:p>
    <w:p w14:paraId="4AF5304E" w14:textId="77777777" w:rsidR="00A62813" w:rsidRDefault="00A62813"/>
    <w:p w14:paraId="464703B3" w14:textId="77777777" w:rsidR="00A62813" w:rsidRDefault="00A62813"/>
    <w:p w14:paraId="364E33D8" w14:textId="77777777" w:rsidR="00A62813" w:rsidRDefault="00A62813"/>
    <w:p w14:paraId="1BE336E2" w14:textId="77777777" w:rsidR="00A62813" w:rsidRDefault="00A62813"/>
    <w:p w14:paraId="5601ADF7" w14:textId="77777777" w:rsidR="00A62813" w:rsidRDefault="00A62813"/>
    <w:p w14:paraId="3E1722AC" w14:textId="77777777" w:rsidR="00A62813" w:rsidRDefault="00A62813"/>
    <w:p w14:paraId="64AF64A2" w14:textId="77777777" w:rsidR="00A62813" w:rsidRDefault="00A62813"/>
    <w:p w14:paraId="26683CDD" w14:textId="77777777" w:rsidR="00A62813" w:rsidRDefault="00A62813"/>
    <w:p w14:paraId="2B39AE02" w14:textId="77777777" w:rsidR="00A62813" w:rsidRDefault="00A62813"/>
    <w:p w14:paraId="395B8336" w14:textId="77777777" w:rsidR="00A62813" w:rsidRDefault="00A62813"/>
    <w:p w14:paraId="63220166" w14:textId="77777777" w:rsidR="00A62813" w:rsidRPr="00A62813" w:rsidRDefault="00A62813"/>
    <w:p w14:paraId="10EA1868" w14:textId="77777777" w:rsidR="0061232D" w:rsidRPr="00A62813" w:rsidRDefault="00000000">
      <w:pPr>
        <w:pStyle w:val="Ttulo2"/>
      </w:pPr>
      <w:r w:rsidRPr="00A62813">
        <w:lastRenderedPageBreak/>
        <w:t xml:space="preserve">Uso de </w:t>
      </w:r>
      <w:proofErr w:type="spellStart"/>
      <w:r w:rsidRPr="00A62813">
        <w:t>git</w:t>
      </w:r>
      <w:proofErr w:type="spellEnd"/>
      <w:r w:rsidRPr="00A62813">
        <w:t xml:space="preserve"> status y </w:t>
      </w:r>
      <w:proofErr w:type="spellStart"/>
      <w:r w:rsidRPr="00A62813">
        <w:t>git</w:t>
      </w:r>
      <w:proofErr w:type="spellEnd"/>
      <w:r w:rsidRPr="00A62813">
        <w:t xml:space="preserve"> log</w:t>
      </w:r>
    </w:p>
    <w:p w14:paraId="7FB713C3" w14:textId="417E24A0" w:rsidR="0061232D" w:rsidRPr="00A62813" w:rsidRDefault="00000000">
      <w:r w:rsidRPr="00A62813">
        <w:t xml:space="preserve">Captura: </w:t>
      </w:r>
      <w:r w:rsidR="00A62813" w:rsidRPr="00A62813">
        <w:br/>
      </w:r>
      <w:r w:rsidR="00A62813" w:rsidRPr="00A62813">
        <w:br/>
      </w:r>
      <w:r w:rsidR="00A62813" w:rsidRPr="00A62813">
        <w:drawing>
          <wp:inline distT="0" distB="0" distL="0" distR="0" wp14:anchorId="1F4FEDD0" wp14:editId="2F0FB69A">
            <wp:extent cx="5486400" cy="3748854"/>
            <wp:effectExtent l="0" t="0" r="0" b="4445"/>
            <wp:docPr id="10363449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44967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813">
        <w:br/>
        <w:t>Descripción: Se ejecutó `</w:t>
      </w:r>
      <w:proofErr w:type="spellStart"/>
      <w:r w:rsidRPr="00A62813">
        <w:t>git</w:t>
      </w:r>
      <w:proofErr w:type="spellEnd"/>
      <w:r w:rsidRPr="00A62813">
        <w:t xml:space="preserve"> status` para verificar el estado del repositorio y `</w:t>
      </w:r>
      <w:proofErr w:type="spellStart"/>
      <w:r w:rsidRPr="00A62813">
        <w:t>git</w:t>
      </w:r>
      <w:proofErr w:type="spellEnd"/>
      <w:r w:rsidRPr="00A62813">
        <w:t xml:space="preserve"> log` para ver el historial de </w:t>
      </w:r>
      <w:proofErr w:type="spellStart"/>
      <w:r w:rsidRPr="00A62813">
        <w:t>commits</w:t>
      </w:r>
      <w:proofErr w:type="spellEnd"/>
      <w:r w:rsidRPr="00A62813">
        <w:t>.</w:t>
      </w:r>
    </w:p>
    <w:p w14:paraId="79877532" w14:textId="77777777" w:rsidR="0061232D" w:rsidRPr="00A62813" w:rsidRDefault="00000000">
      <w:pPr>
        <w:pStyle w:val="Ttulo1"/>
      </w:pPr>
      <w:r w:rsidRPr="00A62813">
        <w:t>Conclusión:</w:t>
      </w:r>
    </w:p>
    <w:p w14:paraId="5CA80536" w14:textId="77777777" w:rsidR="0061232D" w:rsidRDefault="00000000">
      <w:r w:rsidRPr="00A62813">
        <w:t xml:space="preserve">Esta actividad demostró el dominio de las operaciones básicas de Git necesarias para el mantenimiento y la colaboración en proyectos de software. A pesar de realizarse de forma individual, se simuló un trabajo en equipo mediante el uso de ramas y </w:t>
      </w:r>
      <w:proofErr w:type="spellStart"/>
      <w:r w:rsidRPr="00A62813">
        <w:t>commits</w:t>
      </w:r>
      <w:proofErr w:type="spellEnd"/>
      <w:r w:rsidRPr="00A62813">
        <w:t xml:space="preserve"> separados por historias. Todos los requerimientos fueron cumplidos y son visibles en el repositorio proporcionado.</w:t>
      </w:r>
    </w:p>
    <w:sectPr w:rsidR="006123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9226963">
    <w:abstractNumId w:val="8"/>
  </w:num>
  <w:num w:numId="2" w16cid:durableId="1518885239">
    <w:abstractNumId w:val="6"/>
  </w:num>
  <w:num w:numId="3" w16cid:durableId="642976435">
    <w:abstractNumId w:val="5"/>
  </w:num>
  <w:num w:numId="4" w16cid:durableId="1568685628">
    <w:abstractNumId w:val="4"/>
  </w:num>
  <w:num w:numId="5" w16cid:durableId="1268392761">
    <w:abstractNumId w:val="7"/>
  </w:num>
  <w:num w:numId="6" w16cid:durableId="456408404">
    <w:abstractNumId w:val="3"/>
  </w:num>
  <w:num w:numId="7" w16cid:durableId="282621128">
    <w:abstractNumId w:val="2"/>
  </w:num>
  <w:num w:numId="8" w16cid:durableId="1079250757">
    <w:abstractNumId w:val="1"/>
  </w:num>
  <w:num w:numId="9" w16cid:durableId="47580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232D"/>
    <w:rsid w:val="008F4CAA"/>
    <w:rsid w:val="00A628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78225"/>
  <w14:defaultImageDpi w14:val="300"/>
  <w15:docId w15:val="{8A3D4141-5BAD-4540-8FE8-DFBF46F30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A6281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28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Itsudka/Blog-CMS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lozan23@estudiante.ibero.edu.co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David Lozano</cp:lastModifiedBy>
  <cp:revision>2</cp:revision>
  <dcterms:created xsi:type="dcterms:W3CDTF">2025-05-15T23:32:00Z</dcterms:created>
  <dcterms:modified xsi:type="dcterms:W3CDTF">2025-05-15T23:32:00Z</dcterms:modified>
  <cp:category/>
</cp:coreProperties>
</file>