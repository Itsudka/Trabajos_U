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510AC" w14:textId="77777777" w:rsidR="00EB1FEF" w:rsidRDefault="00EB1FEF">
      <w:pPr>
        <w:jc w:val="center"/>
      </w:pPr>
    </w:p>
    <w:p w14:paraId="2C231B36" w14:textId="77777777" w:rsidR="00EB1FEF" w:rsidRDefault="00EB1FEF">
      <w:pPr>
        <w:jc w:val="center"/>
      </w:pPr>
    </w:p>
    <w:p w14:paraId="41560456" w14:textId="77777777" w:rsidR="00EB1FEF" w:rsidRDefault="00EB1FEF">
      <w:pPr>
        <w:jc w:val="center"/>
      </w:pPr>
    </w:p>
    <w:p w14:paraId="1A899716" w14:textId="77777777" w:rsidR="00EB1FEF" w:rsidRDefault="00EB1FEF" w:rsidP="00EB1FEF"/>
    <w:p w14:paraId="62A446C4" w14:textId="77777777" w:rsidR="00EB1FEF" w:rsidRPr="00EB1FEF" w:rsidRDefault="00EB1FEF" w:rsidP="00EB1FEF">
      <w:pPr>
        <w:rPr>
          <w:b/>
          <w:bCs/>
        </w:rPr>
      </w:pPr>
    </w:p>
    <w:p w14:paraId="3966FF73" w14:textId="2098A1F2" w:rsidR="00C656F1" w:rsidRPr="00EB1FEF" w:rsidRDefault="00EB1FEF">
      <w:pPr>
        <w:jc w:val="center"/>
        <w:rPr>
          <w:b/>
          <w:bCs/>
        </w:rPr>
      </w:pPr>
      <w:r w:rsidRPr="00EB1FEF">
        <w:rPr>
          <w:b/>
          <w:bCs/>
        </w:rPr>
        <w:t>Actividad 2</w:t>
      </w:r>
    </w:p>
    <w:p w14:paraId="4A7E2199" w14:textId="77777777" w:rsidR="00EB1FEF" w:rsidRPr="00EB1FEF" w:rsidRDefault="00000000">
      <w:pPr>
        <w:jc w:val="center"/>
      </w:pPr>
      <w:r w:rsidRPr="00EB1FEF">
        <w:br/>
      </w:r>
      <w:r w:rsidRPr="00EB1FEF">
        <w:br/>
      </w:r>
      <w:r w:rsidR="00EB1FEF" w:rsidRPr="00EB1FEF">
        <w:t>Juan David Lozano</w:t>
      </w:r>
    </w:p>
    <w:p w14:paraId="42CC0DA9" w14:textId="77777777" w:rsidR="00EB1FEF" w:rsidRPr="00EB1FEF" w:rsidRDefault="00EB1FEF">
      <w:pPr>
        <w:jc w:val="center"/>
      </w:pPr>
      <w:r w:rsidRPr="00EB1FEF">
        <w:t>Universidad Iberoamericana</w:t>
      </w:r>
      <w:r w:rsidR="00000000" w:rsidRPr="00EB1FEF">
        <w:br/>
      </w:r>
      <w:r w:rsidR="00000000" w:rsidRPr="00EB1FEF">
        <w:br/>
      </w:r>
      <w:r w:rsidRPr="00EB1FEF">
        <w:t>Mantenimiento de software</w:t>
      </w:r>
    </w:p>
    <w:p w14:paraId="3F62A835" w14:textId="33C6142F" w:rsidR="00C656F1" w:rsidRPr="00EB1FEF" w:rsidRDefault="00EB1FEF">
      <w:pPr>
        <w:jc w:val="center"/>
      </w:pPr>
      <w:r w:rsidRPr="00EB1FEF">
        <w:t>Rogelio Vázquez</w:t>
      </w:r>
      <w:r w:rsidR="00000000" w:rsidRPr="00EB1FEF">
        <w:br/>
      </w:r>
      <w:r w:rsidR="00000000" w:rsidRPr="00EB1FEF">
        <w:br/>
      </w:r>
      <w:r w:rsidRPr="00EB1FEF">
        <w:t>24 de abril de 2025</w:t>
      </w:r>
    </w:p>
    <w:p w14:paraId="46DBD364" w14:textId="77777777" w:rsidR="00C656F1" w:rsidRPr="00EB1FEF" w:rsidRDefault="00000000">
      <w:r w:rsidRPr="00EB1FEF">
        <w:br w:type="page"/>
      </w:r>
    </w:p>
    <w:p w14:paraId="1F5C5BF5" w14:textId="77777777" w:rsidR="00C656F1" w:rsidRPr="00EB1FEF" w:rsidRDefault="00C656F1">
      <w:pPr>
        <w:sectPr w:rsidR="00C656F1" w:rsidRPr="00EB1FEF">
          <w:headerReference w:type="default" r:id="rId8"/>
          <w:pgSz w:w="12240" w:h="15840"/>
          <w:pgMar w:top="1440" w:right="1440" w:bottom="1440" w:left="1440" w:header="720" w:footer="720" w:gutter="0"/>
          <w:cols w:space="720"/>
          <w:docGrid w:linePitch="360"/>
        </w:sectPr>
      </w:pPr>
    </w:p>
    <w:p w14:paraId="35408AB7" w14:textId="60AA6907" w:rsidR="00000000" w:rsidRPr="00EB1FEF" w:rsidRDefault="00EB1FEF">
      <w:r w:rsidRPr="00EB1FEF">
        <w:rPr>
          <w:b/>
          <w:bCs/>
          <w:color w:val="FF0000"/>
        </w:rPr>
        <w:lastRenderedPageBreak/>
        <w:t>I</w:t>
      </w:r>
      <w:r w:rsidR="00000000" w:rsidRPr="00EB1FEF">
        <w:rPr>
          <w:b/>
          <w:bCs/>
          <w:color w:val="FF0000"/>
        </w:rPr>
        <w:t>ntroducción</w:t>
      </w:r>
      <w:r w:rsidR="00000000" w:rsidRPr="00EB1FEF">
        <w:br/>
      </w:r>
      <w:r w:rsidR="00000000" w:rsidRPr="00EB1FEF">
        <w:br/>
        <w:t>En las últimas décadas, el software evoluciono de soluciones locales y monolíticas a complejas plataformas distribuidas que operan en la nube. En este proceso de transformación el mantenimiento de software adquirido un papel relevante dentro del ciclo de vida del producto. Inicialmente fue concebido como una etapa posterior a la entrega del sistema, sin embargo, hoy en día se entiende como un proceso continuo y estratégico que asegura la calidad, la vigencia y la funcionalidad del software frente a los co</w:t>
      </w:r>
      <w:r w:rsidR="00000000" w:rsidRPr="00EB1FEF">
        <w:t>nstantes cambios tecnológicos y del entorno.</w:t>
      </w:r>
      <w:r w:rsidR="00000000" w:rsidRPr="00EB1FEF">
        <w:br/>
      </w:r>
      <w:r w:rsidR="00000000" w:rsidRPr="00EB1FEF">
        <w:br/>
        <w:t>Este ensayo trata de observar el cambio y el enfoque del mantenimiento del software presentado una línea de tiempo con hitos que han sido clave a lo largo de la historia, añadido a esto se presenta un escenario realista para una empresa dedicada a la tecnología moderna, luego de esto se analizaran los costos asociados a cada una de las categorías de mantenimiento descritas en el SWEBOK, para así ofrecer una visión integral del impacto que tiene el mantenimiento,</w:t>
      </w:r>
      <w:r w:rsidR="00000000" w:rsidRPr="00EB1FEF">
        <w:t xml:space="preserve"> la competitividad del software y la sostenibilidad del mismo.</w:t>
      </w:r>
      <w:r w:rsidR="00000000" w:rsidRPr="00EB1FEF">
        <w:br/>
      </w:r>
      <w:r w:rsidR="00000000" w:rsidRPr="00EB1FEF">
        <w:br/>
      </w:r>
      <w:r w:rsidR="00000000" w:rsidRPr="00EB1FEF">
        <w:rPr>
          <w:b/>
          <w:bCs/>
          <w:color w:val="FF0000"/>
        </w:rPr>
        <w:t>Análisis de la evolución del mantenimiento de software:</w:t>
      </w:r>
      <w:r w:rsidR="00000000" w:rsidRPr="00EB1FEF">
        <w:br/>
      </w:r>
      <w:r w:rsidR="00000000" w:rsidRPr="00EB1FEF">
        <w:br/>
        <w:t xml:space="preserve">Para hablar de la evolución del mantenimiento de software, tendremos que recorrer un camino largo desde sus inicios, como se </w:t>
      </w:r>
      <w:r w:rsidRPr="00EB1FEF">
        <w:t>adaptó</w:t>
      </w:r>
      <w:r w:rsidR="00000000" w:rsidRPr="00EB1FEF">
        <w:t xml:space="preserve"> a los cambios de la tecnología, metodologías de desarrollo y necesidades del mercado. Su evolución </w:t>
      </w:r>
      <w:r w:rsidR="00000000" w:rsidRPr="00EB1FEF">
        <w:t>puede dividirse por las siguientes etapas.</w:t>
      </w:r>
      <w:r w:rsidR="00000000" w:rsidRPr="00EB1FEF">
        <w:br/>
      </w:r>
    </w:p>
    <w:p w14:paraId="0816579D" w14:textId="77777777" w:rsidR="00000000" w:rsidRPr="00EB1FEF" w:rsidRDefault="00000000" w:rsidP="001367E1">
      <w:pPr>
        <w:numPr>
          <w:ilvl w:val="0"/>
          <w:numId w:val="1"/>
        </w:numPr>
      </w:pPr>
      <w:r w:rsidRPr="00EB1FEF">
        <w:t xml:space="preserve">Décadas de 1960 – </w:t>
      </w:r>
      <w:r w:rsidRPr="00EB1FEF">
        <w:t>1980:</w:t>
      </w:r>
      <w:r w:rsidRPr="00EB1FEF">
        <w:t xml:space="preserve"> El enfoque correctivo y la “crisis del software”</w:t>
      </w:r>
      <w:r w:rsidRPr="00EB1FEF">
        <w:br/>
      </w:r>
      <w:r w:rsidRPr="00EB1FEF">
        <w:br/>
        <w:t xml:space="preserve">En estos primeros años de la ingeniería de software, el mantenimiento se asociaba con la corrección progresiva de los errores. Este </w:t>
      </w:r>
      <w:r w:rsidRPr="00EB1FEF">
        <w:t>término</w:t>
      </w:r>
      <w:r w:rsidRPr="00EB1FEF">
        <w:t xml:space="preserve"> empezó a tomar una gran relevancia tras la crisis del software identificada en la conferencia de </w:t>
      </w:r>
      <w:proofErr w:type="spellStart"/>
      <w:r w:rsidRPr="00EB1FEF">
        <w:t>Garmisch</w:t>
      </w:r>
      <w:proofErr w:type="spellEnd"/>
      <w:r w:rsidRPr="00EB1FEF">
        <w:t xml:space="preserve"> en 1968, donde se </w:t>
      </w:r>
      <w:r w:rsidRPr="00EB1FEF">
        <w:t>manifestó</w:t>
      </w:r>
      <w:r w:rsidRPr="00EB1FEF">
        <w:t xml:space="preserve"> la dificultad de construir y mantener software contable a gran escala. En este periodo, los programas eran desarrollados sin practicas estandarizadas y así mismo el mantenimiento era</w:t>
      </w:r>
      <w:r w:rsidRPr="00EB1FEF">
        <w:t xml:space="preserve"> muy costoso.</w:t>
      </w:r>
      <w:r w:rsidRPr="00EB1FEF">
        <w:br/>
      </w:r>
    </w:p>
    <w:p w14:paraId="5C2BE04D" w14:textId="77777777" w:rsidR="00000000" w:rsidRPr="00EB1FEF" w:rsidRDefault="00000000" w:rsidP="001367E1">
      <w:pPr>
        <w:numPr>
          <w:ilvl w:val="0"/>
          <w:numId w:val="1"/>
        </w:numPr>
      </w:pPr>
      <w:r w:rsidRPr="00EB1FEF">
        <w:t>Década de 1990: Formalización y estándares</w:t>
      </w:r>
      <w:r w:rsidRPr="00EB1FEF">
        <w:br/>
      </w:r>
      <w:r w:rsidRPr="00EB1FEF">
        <w:br/>
        <w:t xml:space="preserve">En los años 90, con la complejidad del software creciendo y su papel en sectores críticos se introdujeron estándares como el IEEE 1219 que definieron el proceso de mantenimiento. Se reconoció que el mantenimiento no solo debía corregir errores, sino también adaptarse a nuevos entornos, mejorar funcionalidades y prevenir problemas </w:t>
      </w:r>
      <w:r w:rsidRPr="00EB1FEF">
        <w:lastRenderedPageBreak/>
        <w:t xml:space="preserve">futuros. </w:t>
      </w:r>
      <w:r w:rsidRPr="00EB1FEF">
        <w:br/>
      </w:r>
    </w:p>
    <w:p w14:paraId="1A48C1A4" w14:textId="77777777" w:rsidR="00000000" w:rsidRPr="00EB1FEF" w:rsidRDefault="00000000" w:rsidP="001367E1">
      <w:pPr>
        <w:numPr>
          <w:ilvl w:val="0"/>
          <w:numId w:val="1"/>
        </w:numPr>
      </w:pPr>
      <w:r w:rsidRPr="00EB1FEF">
        <w:t>2000 – 2010: Metodologías agiles y mantenimiento continuo</w:t>
      </w:r>
      <w:r w:rsidRPr="00EB1FEF">
        <w:br/>
      </w:r>
      <w:r w:rsidRPr="00EB1FEF">
        <w:br/>
        <w:t>Con la popularización de las metodologías agiles, el mantenimiento dejo de ser una fase posterior al desarrollo para así convertirse en una actividad recurrente y planificada desde el inicio de proyecto. La entrega continua y los ciclos iterativos que promovieron la refactorización constante, los ajustes funcionales y la mejora de la experiencia del usuario, transformando el mantenimiento en parte del desarrollo mismo.</w:t>
      </w:r>
      <w:r w:rsidRPr="00EB1FEF">
        <w:br/>
      </w:r>
    </w:p>
    <w:p w14:paraId="743977FB" w14:textId="77777777" w:rsidR="00000000" w:rsidRPr="00EB1FEF" w:rsidRDefault="00000000" w:rsidP="00CD38BE">
      <w:pPr>
        <w:numPr>
          <w:ilvl w:val="0"/>
          <w:numId w:val="1"/>
        </w:numPr>
      </w:pPr>
      <w:r w:rsidRPr="00EB1FEF">
        <w:t>2010 – 2020: DevOps, CI/CD y microservicios</w:t>
      </w:r>
      <w:r w:rsidRPr="00EB1FEF">
        <w:br/>
      </w:r>
      <w:r w:rsidRPr="00EB1FEF">
        <w:br/>
        <w:t>Durante esta década, la integración del mantenimiento con operaciones redefinió los flujos de trabajo. A través de la integración y entrega continua, se automatizo la detección y corrección de errores, así como la adaptación del software a nuevos entornos o requisitos. La arquitectura de microservicios también facilito el mantenimiento modular, permitiendo actualizaciones aisladas y con menor riesgo.</w:t>
      </w:r>
      <w:r w:rsidRPr="00EB1FEF">
        <w:br/>
      </w:r>
    </w:p>
    <w:p w14:paraId="1DAD4568" w14:textId="77777777" w:rsidR="00EB1FEF" w:rsidRPr="00EB1FEF" w:rsidRDefault="00000000" w:rsidP="00CD38BE">
      <w:pPr>
        <w:numPr>
          <w:ilvl w:val="0"/>
          <w:numId w:val="1"/>
        </w:numPr>
      </w:pPr>
      <w:r w:rsidRPr="00EB1FEF">
        <w:t>2020 – Actualidad</w:t>
      </w:r>
      <w:r w:rsidRPr="00EB1FEF">
        <w:br/>
      </w:r>
      <w:r w:rsidRPr="00EB1FEF">
        <w:br/>
        <w:t xml:space="preserve">Actualmente, con el auge de herramientas de monitoreo avanzado, inteligencia artificial se ha empezado a adoptar el mantenimiento predictivo. Ya no solo se reacciona a fallas o solicitudes, sino que se anticipan a </w:t>
      </w:r>
      <w:r w:rsidRPr="00EB1FEF">
        <w:t>problemas mediante análisis de datos y patrones de comportamiento. Esto permite reducir el tiempo de inactividad y mejorar la calidad del servicio de forma proactiva.</w:t>
      </w:r>
    </w:p>
    <w:p w14:paraId="5CCD5506" w14:textId="77777777" w:rsidR="00EB1FEF" w:rsidRPr="00EB1FEF" w:rsidRDefault="00EB1FEF" w:rsidP="00EB1FEF"/>
    <w:p w14:paraId="775E78C8" w14:textId="4AAB8113" w:rsidR="00000000" w:rsidRPr="00EB1FEF" w:rsidRDefault="00EB1FEF" w:rsidP="00EB1FEF">
      <w:pPr>
        <w:rPr>
          <w:b/>
          <w:bCs/>
        </w:rPr>
      </w:pPr>
      <w:r w:rsidRPr="00EB1FEF">
        <w:rPr>
          <w:b/>
          <w:bCs/>
          <w:color w:val="FF0000"/>
        </w:rPr>
        <w:t>Línea del tiempo</w:t>
      </w:r>
      <w:r w:rsidR="00000000" w:rsidRPr="00EB1FEF">
        <w:rPr>
          <w:b/>
          <w:bCs/>
        </w:rPr>
        <w:br/>
      </w:r>
    </w:p>
    <w:tbl>
      <w:tblPr>
        <w:tblStyle w:val="Tablaconcuadrcula3-nfasis3"/>
        <w:tblW w:w="0" w:type="auto"/>
        <w:tblLook w:val="04A0" w:firstRow="1" w:lastRow="0" w:firstColumn="1" w:lastColumn="0" w:noHBand="0" w:noVBand="1"/>
      </w:tblPr>
      <w:tblGrid>
        <w:gridCol w:w="805"/>
        <w:gridCol w:w="3780"/>
        <w:gridCol w:w="4243"/>
      </w:tblGrid>
      <w:tr w:rsidR="00CD38BE" w:rsidRPr="00EB1FEF" w14:paraId="0A1E8A5B" w14:textId="77777777" w:rsidTr="00EB1FE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05" w:type="dxa"/>
          </w:tcPr>
          <w:p w14:paraId="7E4C75CE" w14:textId="77777777" w:rsidR="00000000" w:rsidRPr="00EB1FEF" w:rsidRDefault="00000000" w:rsidP="00CD38BE">
            <w:r w:rsidRPr="00EB1FEF">
              <w:t xml:space="preserve">Año </w:t>
            </w:r>
          </w:p>
        </w:tc>
        <w:tc>
          <w:tcPr>
            <w:tcW w:w="3780" w:type="dxa"/>
          </w:tcPr>
          <w:p w14:paraId="5650686E" w14:textId="77777777" w:rsidR="00000000" w:rsidRPr="00EB1FEF" w:rsidRDefault="00000000" w:rsidP="00CD38BE">
            <w:pPr>
              <w:cnfStyle w:val="100000000000" w:firstRow="1" w:lastRow="0" w:firstColumn="0" w:lastColumn="0" w:oddVBand="0" w:evenVBand="0" w:oddHBand="0" w:evenHBand="0" w:firstRowFirstColumn="0" w:firstRowLastColumn="0" w:lastRowFirstColumn="0" w:lastRowLastColumn="0"/>
            </w:pPr>
            <w:r w:rsidRPr="00EB1FEF">
              <w:t>Hito</w:t>
            </w:r>
          </w:p>
        </w:tc>
        <w:tc>
          <w:tcPr>
            <w:tcW w:w="4243" w:type="dxa"/>
          </w:tcPr>
          <w:p w14:paraId="65C322E5" w14:textId="77777777" w:rsidR="00000000" w:rsidRPr="00EB1FEF" w:rsidRDefault="00000000" w:rsidP="00CD38BE">
            <w:pPr>
              <w:cnfStyle w:val="100000000000" w:firstRow="1" w:lastRow="0" w:firstColumn="0" w:lastColumn="0" w:oddVBand="0" w:evenVBand="0" w:oddHBand="0" w:evenHBand="0" w:firstRowFirstColumn="0" w:firstRowLastColumn="0" w:lastRowFirstColumn="0" w:lastRowLastColumn="0"/>
            </w:pPr>
            <w:r w:rsidRPr="00EB1FEF">
              <w:t>Descripción</w:t>
            </w:r>
          </w:p>
        </w:tc>
      </w:tr>
      <w:tr w:rsidR="00CD38BE" w:rsidRPr="00EB1FEF" w14:paraId="6660DD6D" w14:textId="77777777" w:rsidTr="00EB1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50AE6C65" w14:textId="77777777" w:rsidR="00000000" w:rsidRPr="00EB1FEF" w:rsidRDefault="00000000" w:rsidP="00CD38BE">
            <w:r w:rsidRPr="00EB1FEF">
              <w:t>1968</w:t>
            </w:r>
          </w:p>
        </w:tc>
        <w:tc>
          <w:tcPr>
            <w:tcW w:w="3780" w:type="dxa"/>
          </w:tcPr>
          <w:p w14:paraId="4E814664" w14:textId="77777777" w:rsidR="00000000" w:rsidRPr="00EB1FEF" w:rsidRDefault="00000000" w:rsidP="00CD38BE">
            <w:pPr>
              <w:cnfStyle w:val="000000100000" w:firstRow="0" w:lastRow="0" w:firstColumn="0" w:lastColumn="0" w:oddVBand="0" w:evenVBand="0" w:oddHBand="1" w:evenHBand="0" w:firstRowFirstColumn="0" w:firstRowLastColumn="0" w:lastRowFirstColumn="0" w:lastRowLastColumn="0"/>
            </w:pPr>
            <w:r w:rsidRPr="00EB1FEF">
              <w:t xml:space="preserve">Conferencia de </w:t>
            </w:r>
            <w:proofErr w:type="spellStart"/>
            <w:r w:rsidRPr="00EB1FEF">
              <w:t>Garmisch</w:t>
            </w:r>
            <w:proofErr w:type="spellEnd"/>
          </w:p>
        </w:tc>
        <w:tc>
          <w:tcPr>
            <w:tcW w:w="4243" w:type="dxa"/>
          </w:tcPr>
          <w:p w14:paraId="50765327" w14:textId="62D38CBF" w:rsidR="00000000" w:rsidRPr="00EB1FEF" w:rsidRDefault="00000000" w:rsidP="00CD38BE">
            <w:pPr>
              <w:cnfStyle w:val="000000100000" w:firstRow="0" w:lastRow="0" w:firstColumn="0" w:lastColumn="0" w:oddVBand="0" w:evenVBand="0" w:oddHBand="1" w:evenHBand="0" w:firstRowFirstColumn="0" w:firstRowLastColumn="0" w:lastRowFirstColumn="0" w:lastRowLastColumn="0"/>
            </w:pPr>
            <w:r w:rsidRPr="00EB1FEF">
              <w:t xml:space="preserve">En esta conferencia se acuño el </w:t>
            </w:r>
            <w:r w:rsidRPr="00EB1FEF">
              <w:t>término</w:t>
            </w:r>
            <w:r w:rsidRPr="00EB1FEF">
              <w:t xml:space="preserve"> “crisis de software”, en la que se </w:t>
            </w:r>
            <w:r w:rsidR="00EB1FEF" w:rsidRPr="00EB1FEF">
              <w:t>destacó</w:t>
            </w:r>
            <w:r w:rsidRPr="00EB1FEF">
              <w:t xml:space="preserve"> las dificultades para mantener sistemas complejos, y se sentaron las bases </w:t>
            </w:r>
          </w:p>
        </w:tc>
      </w:tr>
      <w:tr w:rsidR="00CD38BE" w:rsidRPr="00EB1FEF" w14:paraId="0506EA1B" w14:textId="77777777" w:rsidTr="00EB1FEF">
        <w:tc>
          <w:tcPr>
            <w:cnfStyle w:val="001000000000" w:firstRow="0" w:lastRow="0" w:firstColumn="1" w:lastColumn="0" w:oddVBand="0" w:evenVBand="0" w:oddHBand="0" w:evenHBand="0" w:firstRowFirstColumn="0" w:firstRowLastColumn="0" w:lastRowFirstColumn="0" w:lastRowLastColumn="0"/>
            <w:tcW w:w="805" w:type="dxa"/>
          </w:tcPr>
          <w:p w14:paraId="2D1B8BC5" w14:textId="77777777" w:rsidR="00000000" w:rsidRPr="00EB1FEF" w:rsidRDefault="00000000" w:rsidP="00CD38BE">
            <w:r w:rsidRPr="00EB1FEF">
              <w:t>1984</w:t>
            </w:r>
          </w:p>
        </w:tc>
        <w:tc>
          <w:tcPr>
            <w:tcW w:w="3780" w:type="dxa"/>
          </w:tcPr>
          <w:p w14:paraId="14CDD0FF" w14:textId="77777777" w:rsidR="00000000" w:rsidRPr="00EB1FEF" w:rsidRDefault="00000000" w:rsidP="00CD38BE">
            <w:pPr>
              <w:cnfStyle w:val="000000000000" w:firstRow="0" w:lastRow="0" w:firstColumn="0" w:lastColumn="0" w:oddVBand="0" w:evenVBand="0" w:oddHBand="0" w:evenHBand="0" w:firstRowFirstColumn="0" w:firstRowLastColumn="0" w:lastRowFirstColumn="0" w:lastRowLastColumn="0"/>
            </w:pPr>
            <w:r w:rsidRPr="00EB1FEF">
              <w:t>Publicación</w:t>
            </w:r>
            <w:r w:rsidRPr="00EB1FEF">
              <w:t xml:space="preserve"> del estándar IEEE 1219</w:t>
            </w:r>
          </w:p>
        </w:tc>
        <w:tc>
          <w:tcPr>
            <w:tcW w:w="4243" w:type="dxa"/>
          </w:tcPr>
          <w:p w14:paraId="36D7849A" w14:textId="77777777" w:rsidR="00000000" w:rsidRPr="00EB1FEF" w:rsidRDefault="00000000" w:rsidP="00CD38BE">
            <w:pPr>
              <w:cnfStyle w:val="000000000000" w:firstRow="0" w:lastRow="0" w:firstColumn="0" w:lastColumn="0" w:oddVBand="0" w:evenVBand="0" w:oddHBand="0" w:evenHBand="0" w:firstRowFirstColumn="0" w:firstRowLastColumn="0" w:lastRowFirstColumn="0" w:lastRowLastColumn="0"/>
            </w:pPr>
            <w:r w:rsidRPr="00EB1FEF">
              <w:t xml:space="preserve">Se estableció un marco formal para los procesos de mantenimiento de software, </w:t>
            </w:r>
            <w:r w:rsidRPr="00EB1FEF">
              <w:t>diferenciado actividades como análisis, diseño, pruebas y documentación dentro del contexto de mantenimiento</w:t>
            </w:r>
          </w:p>
        </w:tc>
      </w:tr>
      <w:tr w:rsidR="00CD38BE" w:rsidRPr="00EB1FEF" w14:paraId="5527E4C1" w14:textId="77777777" w:rsidTr="00EB1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754FBF55" w14:textId="77777777" w:rsidR="00000000" w:rsidRPr="00EB1FEF" w:rsidRDefault="00000000" w:rsidP="00CD38BE">
            <w:r w:rsidRPr="00EB1FEF">
              <w:lastRenderedPageBreak/>
              <w:t>2001</w:t>
            </w:r>
          </w:p>
        </w:tc>
        <w:tc>
          <w:tcPr>
            <w:tcW w:w="3780" w:type="dxa"/>
          </w:tcPr>
          <w:p w14:paraId="0F6C228F" w14:textId="77777777" w:rsidR="00000000" w:rsidRPr="00EB1FEF" w:rsidRDefault="00000000" w:rsidP="00CD38BE">
            <w:pPr>
              <w:cnfStyle w:val="000000100000" w:firstRow="0" w:lastRow="0" w:firstColumn="0" w:lastColumn="0" w:oddVBand="0" w:evenVBand="0" w:oddHBand="1" w:evenHBand="0" w:firstRowFirstColumn="0" w:firstRowLastColumn="0" w:lastRowFirstColumn="0" w:lastRowLastColumn="0"/>
            </w:pPr>
            <w:r w:rsidRPr="00EB1FEF">
              <w:t xml:space="preserve">Manifiesto </w:t>
            </w:r>
            <w:proofErr w:type="spellStart"/>
            <w:r w:rsidRPr="00EB1FEF">
              <w:t>Agil</w:t>
            </w:r>
            <w:proofErr w:type="spellEnd"/>
          </w:p>
        </w:tc>
        <w:tc>
          <w:tcPr>
            <w:tcW w:w="4243" w:type="dxa"/>
          </w:tcPr>
          <w:p w14:paraId="42767308" w14:textId="77777777" w:rsidR="00000000" w:rsidRPr="00EB1FEF" w:rsidRDefault="00000000" w:rsidP="00CD38BE">
            <w:pPr>
              <w:cnfStyle w:val="000000100000" w:firstRow="0" w:lastRow="0" w:firstColumn="0" w:lastColumn="0" w:oddVBand="0" w:evenVBand="0" w:oddHBand="1" w:evenHBand="0" w:firstRowFirstColumn="0" w:firstRowLastColumn="0" w:lastRowFirstColumn="0" w:lastRowLastColumn="0"/>
            </w:pPr>
            <w:r w:rsidRPr="00EB1FEF">
              <w:t xml:space="preserve">Aunque no enfocado exclusivamente al mantenimiento, este documento impulso un cambio de mentalidad hacia los ciclos cortos de mejora continua. </w:t>
            </w:r>
          </w:p>
        </w:tc>
      </w:tr>
      <w:tr w:rsidR="00CD38BE" w:rsidRPr="00EB1FEF" w14:paraId="4C08FF65" w14:textId="77777777" w:rsidTr="00EB1FEF">
        <w:tc>
          <w:tcPr>
            <w:cnfStyle w:val="001000000000" w:firstRow="0" w:lastRow="0" w:firstColumn="1" w:lastColumn="0" w:oddVBand="0" w:evenVBand="0" w:oddHBand="0" w:evenHBand="0" w:firstRowFirstColumn="0" w:firstRowLastColumn="0" w:lastRowFirstColumn="0" w:lastRowLastColumn="0"/>
            <w:tcW w:w="805" w:type="dxa"/>
          </w:tcPr>
          <w:p w14:paraId="767F9AB3" w14:textId="77777777" w:rsidR="00000000" w:rsidRPr="00EB1FEF" w:rsidRDefault="00000000" w:rsidP="00CD38BE">
            <w:r w:rsidRPr="00EB1FEF">
              <w:t>2004</w:t>
            </w:r>
          </w:p>
        </w:tc>
        <w:tc>
          <w:tcPr>
            <w:tcW w:w="3780" w:type="dxa"/>
          </w:tcPr>
          <w:p w14:paraId="185EB606" w14:textId="77777777" w:rsidR="00000000" w:rsidRPr="00EB1FEF" w:rsidRDefault="00000000" w:rsidP="00CD38BE">
            <w:pPr>
              <w:cnfStyle w:val="000000000000" w:firstRow="0" w:lastRow="0" w:firstColumn="0" w:lastColumn="0" w:oddVBand="0" w:evenVBand="0" w:oddHBand="0" w:evenHBand="0" w:firstRowFirstColumn="0" w:firstRowLastColumn="0" w:lastRowFirstColumn="0" w:lastRowLastColumn="0"/>
            </w:pPr>
            <w:r w:rsidRPr="00EB1FEF">
              <w:t>Publicación</w:t>
            </w:r>
            <w:r w:rsidRPr="00EB1FEF">
              <w:t xml:space="preserve"> del </w:t>
            </w:r>
            <w:proofErr w:type="spellStart"/>
            <w:r w:rsidRPr="00EB1FEF">
              <w:t>SWEBoK</w:t>
            </w:r>
            <w:proofErr w:type="spellEnd"/>
          </w:p>
        </w:tc>
        <w:tc>
          <w:tcPr>
            <w:tcW w:w="4243" w:type="dxa"/>
          </w:tcPr>
          <w:p w14:paraId="0479B45D" w14:textId="77777777" w:rsidR="00000000" w:rsidRPr="00EB1FEF" w:rsidRDefault="00000000" w:rsidP="00CD38BE">
            <w:pPr>
              <w:cnfStyle w:val="000000000000" w:firstRow="0" w:lastRow="0" w:firstColumn="0" w:lastColumn="0" w:oddVBand="0" w:evenVBand="0" w:oddHBand="0" w:evenHBand="0" w:firstRowFirstColumn="0" w:firstRowLastColumn="0" w:lastRowFirstColumn="0" w:lastRowLastColumn="0"/>
            </w:pPr>
            <w:r w:rsidRPr="00EB1FEF">
              <w:t xml:space="preserve">El Software </w:t>
            </w:r>
            <w:proofErr w:type="spellStart"/>
            <w:r w:rsidRPr="00EB1FEF">
              <w:t>Body</w:t>
            </w:r>
            <w:proofErr w:type="spellEnd"/>
            <w:r w:rsidRPr="00EB1FEF">
              <w:t xml:space="preserve"> </w:t>
            </w:r>
            <w:proofErr w:type="spellStart"/>
            <w:r w:rsidRPr="00EB1FEF">
              <w:t>of</w:t>
            </w:r>
            <w:proofErr w:type="spellEnd"/>
            <w:r w:rsidRPr="00EB1FEF">
              <w:t xml:space="preserve"> </w:t>
            </w:r>
            <w:proofErr w:type="spellStart"/>
            <w:r w:rsidRPr="00EB1FEF">
              <w:t>Knowledge</w:t>
            </w:r>
            <w:proofErr w:type="spellEnd"/>
            <w:r w:rsidRPr="00EB1FEF">
              <w:t xml:space="preserve"> clasifico el mantenimiento en cuatro tipos: correctivo, adaptativo, perfectivo y preventivo</w:t>
            </w:r>
          </w:p>
        </w:tc>
      </w:tr>
      <w:tr w:rsidR="00CD38BE" w:rsidRPr="00EB1FEF" w14:paraId="6F86DBA6" w14:textId="77777777" w:rsidTr="00EB1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103A9498" w14:textId="77777777" w:rsidR="00000000" w:rsidRPr="00EB1FEF" w:rsidRDefault="00000000" w:rsidP="00CD38BE">
            <w:r w:rsidRPr="00EB1FEF">
              <w:t>2010</w:t>
            </w:r>
          </w:p>
        </w:tc>
        <w:tc>
          <w:tcPr>
            <w:tcW w:w="3780" w:type="dxa"/>
          </w:tcPr>
          <w:p w14:paraId="326348F6" w14:textId="77777777" w:rsidR="00000000" w:rsidRPr="00EB1FEF" w:rsidRDefault="00000000" w:rsidP="00CD38BE">
            <w:pPr>
              <w:cnfStyle w:val="000000100000" w:firstRow="0" w:lastRow="0" w:firstColumn="0" w:lastColumn="0" w:oddVBand="0" w:evenVBand="0" w:oddHBand="1" w:evenHBand="0" w:firstRowFirstColumn="0" w:firstRowLastColumn="0" w:lastRowFirstColumn="0" w:lastRowLastColumn="0"/>
            </w:pPr>
            <w:r w:rsidRPr="00EB1FEF">
              <w:t>Adopción de DevOps y CI/CD</w:t>
            </w:r>
          </w:p>
        </w:tc>
        <w:tc>
          <w:tcPr>
            <w:tcW w:w="4243" w:type="dxa"/>
          </w:tcPr>
          <w:p w14:paraId="25F2D29F" w14:textId="77777777" w:rsidR="00000000" w:rsidRPr="00EB1FEF" w:rsidRDefault="00000000" w:rsidP="00CD38BE">
            <w:pPr>
              <w:cnfStyle w:val="000000100000" w:firstRow="0" w:lastRow="0" w:firstColumn="0" w:lastColumn="0" w:oddVBand="0" w:evenVBand="0" w:oddHBand="1" w:evenHBand="0" w:firstRowFirstColumn="0" w:firstRowLastColumn="0" w:lastRowFirstColumn="0" w:lastRowLastColumn="0"/>
            </w:pPr>
            <w:r w:rsidRPr="00EB1FEF">
              <w:t>Con la integración de equipos de desarrollo y operaciones, el mantenimiento se volvió más ágil, automatizado y menos reactivo</w:t>
            </w:r>
          </w:p>
        </w:tc>
      </w:tr>
      <w:tr w:rsidR="00B00222" w:rsidRPr="00EB1FEF" w14:paraId="715006AD" w14:textId="77777777" w:rsidTr="00EB1FEF">
        <w:tc>
          <w:tcPr>
            <w:cnfStyle w:val="001000000000" w:firstRow="0" w:lastRow="0" w:firstColumn="1" w:lastColumn="0" w:oddVBand="0" w:evenVBand="0" w:oddHBand="0" w:evenHBand="0" w:firstRowFirstColumn="0" w:firstRowLastColumn="0" w:lastRowFirstColumn="0" w:lastRowLastColumn="0"/>
            <w:tcW w:w="805" w:type="dxa"/>
          </w:tcPr>
          <w:p w14:paraId="23A570DC" w14:textId="77777777" w:rsidR="00000000" w:rsidRPr="00EB1FEF" w:rsidRDefault="00000000" w:rsidP="00CD38BE">
            <w:r w:rsidRPr="00EB1FEF">
              <w:t>2020</w:t>
            </w:r>
          </w:p>
        </w:tc>
        <w:tc>
          <w:tcPr>
            <w:tcW w:w="3780" w:type="dxa"/>
          </w:tcPr>
          <w:p w14:paraId="1CE75DA6" w14:textId="77777777" w:rsidR="00000000" w:rsidRPr="00EB1FEF" w:rsidRDefault="00000000" w:rsidP="00CD38BE">
            <w:pPr>
              <w:cnfStyle w:val="000000000000" w:firstRow="0" w:lastRow="0" w:firstColumn="0" w:lastColumn="0" w:oddVBand="0" w:evenVBand="0" w:oddHBand="0" w:evenHBand="0" w:firstRowFirstColumn="0" w:firstRowLastColumn="0" w:lastRowFirstColumn="0" w:lastRowLastColumn="0"/>
            </w:pPr>
            <w:r w:rsidRPr="00EB1FEF">
              <w:t>Inteligencia Artificial y Observabilidad</w:t>
            </w:r>
          </w:p>
        </w:tc>
        <w:tc>
          <w:tcPr>
            <w:tcW w:w="4243" w:type="dxa"/>
          </w:tcPr>
          <w:p w14:paraId="730065D8" w14:textId="77777777" w:rsidR="00000000" w:rsidRPr="00EB1FEF" w:rsidRDefault="00000000" w:rsidP="00CD38BE">
            <w:pPr>
              <w:cnfStyle w:val="000000000000" w:firstRow="0" w:lastRow="0" w:firstColumn="0" w:lastColumn="0" w:oddVBand="0" w:evenVBand="0" w:oddHBand="0" w:evenHBand="0" w:firstRowFirstColumn="0" w:firstRowLastColumn="0" w:lastRowFirstColumn="0" w:lastRowLastColumn="0"/>
            </w:pPr>
            <w:r w:rsidRPr="00EB1FEF">
              <w:t>Se adoptan sistemas de monitoreo avanzados y mantenimiento predictivo basado en datos, ahora el mantenimiento anticipa errores para que no lleguen al usuario final.</w:t>
            </w:r>
          </w:p>
        </w:tc>
      </w:tr>
    </w:tbl>
    <w:p w14:paraId="261D1AC1" w14:textId="77777777" w:rsidR="00000000" w:rsidRPr="00EB1FEF" w:rsidRDefault="00000000" w:rsidP="00CD38BE">
      <w:r w:rsidRPr="00EB1FEF">
        <w:br/>
      </w:r>
      <w:r w:rsidRPr="00EB1FEF">
        <w:rPr>
          <w:b/>
          <w:bCs/>
          <w:color w:val="FF0000"/>
        </w:rPr>
        <w:t>Escenario planteado:</w:t>
      </w:r>
      <w:r w:rsidRPr="00EB1FEF">
        <w:rPr>
          <w:color w:val="FF0000"/>
        </w:rPr>
        <w:t xml:space="preserve"> </w:t>
      </w:r>
      <w:r w:rsidRPr="00EB1FEF">
        <w:br/>
      </w:r>
      <w:r w:rsidRPr="00EB1FEF">
        <w:br/>
        <w:t xml:space="preserve">Nombre de la empresa: </w:t>
      </w:r>
      <w:proofErr w:type="spellStart"/>
      <w:r w:rsidRPr="00EB1FEF">
        <w:t>NexusHealth</w:t>
      </w:r>
      <w:proofErr w:type="spellEnd"/>
      <w:r w:rsidRPr="00EB1FEF">
        <w:t xml:space="preserve"> </w:t>
      </w:r>
      <w:r w:rsidRPr="00EB1FEF">
        <w:br/>
        <w:t>Sector: Salud digital</w:t>
      </w:r>
      <w:r w:rsidRPr="00EB1FEF">
        <w:br/>
        <w:t xml:space="preserve">Tipo de </w:t>
      </w:r>
      <w:r w:rsidRPr="00EB1FEF">
        <w:t>producto: Plataforma SaaS</w:t>
      </w:r>
      <w:r w:rsidRPr="00EB1FEF">
        <w:br/>
        <w:t xml:space="preserve">Nombre del producto: </w:t>
      </w:r>
      <w:proofErr w:type="spellStart"/>
      <w:r w:rsidRPr="00EB1FEF">
        <w:t>NexusCare</w:t>
      </w:r>
      <w:proofErr w:type="spellEnd"/>
      <w:r w:rsidRPr="00EB1FEF">
        <w:br/>
      </w:r>
      <w:r w:rsidRPr="00EB1FEF">
        <w:br/>
        <w:t>Particularidades del producto:</w:t>
      </w:r>
      <w:r w:rsidRPr="00EB1FEF">
        <w:br/>
      </w:r>
      <w:r w:rsidRPr="00EB1FEF">
        <w:br/>
      </w:r>
    </w:p>
    <w:p w14:paraId="459813FD" w14:textId="77777777" w:rsidR="00000000" w:rsidRPr="00EB1FEF" w:rsidRDefault="00000000" w:rsidP="00011E0C">
      <w:pPr>
        <w:numPr>
          <w:ilvl w:val="0"/>
          <w:numId w:val="2"/>
        </w:numPr>
      </w:pPr>
      <w:r w:rsidRPr="00EB1FEF">
        <w:t xml:space="preserve">Solución SaaS en la nube: La plataforma se encuentra en Amazon Web </w:t>
      </w:r>
      <w:proofErr w:type="spellStart"/>
      <w:r w:rsidRPr="00EB1FEF">
        <w:t>Services</w:t>
      </w:r>
      <w:proofErr w:type="spellEnd"/>
      <w:r w:rsidRPr="00EB1FEF">
        <w:t>, permitiendo el acceso desde múltiples dispositivos y ubicaciones</w:t>
      </w:r>
    </w:p>
    <w:p w14:paraId="76439B63" w14:textId="77777777" w:rsidR="00000000" w:rsidRPr="00EB1FEF" w:rsidRDefault="00000000" w:rsidP="00011E0C">
      <w:pPr>
        <w:numPr>
          <w:ilvl w:val="0"/>
          <w:numId w:val="2"/>
        </w:numPr>
      </w:pPr>
      <w:r w:rsidRPr="00EB1FEF">
        <w:t xml:space="preserve">Compatibilidad multiplataforma: Los usuarios pueden acceder a </w:t>
      </w:r>
      <w:proofErr w:type="spellStart"/>
      <w:r w:rsidRPr="00EB1FEF">
        <w:t>NexusCare</w:t>
      </w:r>
      <w:proofErr w:type="spellEnd"/>
      <w:r w:rsidRPr="00EB1FEF">
        <w:t xml:space="preserve"> desde aplicaciones móviles y navegadores web.</w:t>
      </w:r>
    </w:p>
    <w:p w14:paraId="1AAD13F0" w14:textId="77777777" w:rsidR="00000000" w:rsidRPr="00EB1FEF" w:rsidRDefault="00000000" w:rsidP="00011E0C">
      <w:pPr>
        <w:numPr>
          <w:ilvl w:val="0"/>
          <w:numId w:val="2"/>
        </w:numPr>
      </w:pPr>
      <w:r w:rsidRPr="00EB1FEF">
        <w:t xml:space="preserve">Integración </w:t>
      </w:r>
      <w:r w:rsidRPr="00EB1FEF">
        <w:t>vía</w:t>
      </w:r>
      <w:r w:rsidRPr="00EB1FEF">
        <w:t xml:space="preserve"> API: El sistema cuenta con una API </w:t>
      </w:r>
      <w:proofErr w:type="spellStart"/>
      <w:r w:rsidRPr="00EB1FEF">
        <w:t>RESTful</w:t>
      </w:r>
      <w:proofErr w:type="spellEnd"/>
      <w:r w:rsidRPr="00EB1FEF">
        <w:t xml:space="preserve"> que permite conectarse con plataformas de laboratorios, seguros médicos y sistemas de facturación.</w:t>
      </w:r>
    </w:p>
    <w:p w14:paraId="7CE2921C" w14:textId="77777777" w:rsidR="00000000" w:rsidRPr="00EB1FEF" w:rsidRDefault="00000000" w:rsidP="00011E0C">
      <w:pPr>
        <w:numPr>
          <w:ilvl w:val="0"/>
          <w:numId w:val="2"/>
        </w:numPr>
      </w:pPr>
      <w:r w:rsidRPr="00EB1FEF">
        <w:t xml:space="preserve">Cumplimento normativo: </w:t>
      </w:r>
      <w:proofErr w:type="spellStart"/>
      <w:r w:rsidRPr="00EB1FEF">
        <w:t>NexusCare</w:t>
      </w:r>
      <w:proofErr w:type="spellEnd"/>
      <w:r w:rsidRPr="00EB1FEF">
        <w:t xml:space="preserve"> cumple con la ley HIPAAA (</w:t>
      </w:r>
      <w:proofErr w:type="spellStart"/>
      <w:r w:rsidRPr="00EB1FEF">
        <w:t>Health</w:t>
      </w:r>
      <w:proofErr w:type="spellEnd"/>
      <w:r w:rsidRPr="00EB1FEF">
        <w:t xml:space="preserve"> </w:t>
      </w:r>
      <w:proofErr w:type="spellStart"/>
      <w:r w:rsidRPr="00EB1FEF">
        <w:t>Insurance</w:t>
      </w:r>
      <w:proofErr w:type="spellEnd"/>
      <w:r w:rsidRPr="00EB1FEF">
        <w:t xml:space="preserve"> </w:t>
      </w:r>
      <w:proofErr w:type="spellStart"/>
      <w:r w:rsidRPr="00EB1FEF">
        <w:t>Portability</w:t>
      </w:r>
      <w:proofErr w:type="spellEnd"/>
      <w:r w:rsidRPr="00EB1FEF">
        <w:t xml:space="preserve"> and </w:t>
      </w:r>
      <w:proofErr w:type="spellStart"/>
      <w:r w:rsidRPr="00EB1FEF">
        <w:t>Accountability</w:t>
      </w:r>
      <w:proofErr w:type="spellEnd"/>
      <w:r w:rsidRPr="00EB1FEF">
        <w:t xml:space="preserve"> </w:t>
      </w:r>
      <w:proofErr w:type="spellStart"/>
      <w:r w:rsidRPr="00EB1FEF">
        <w:t>Act</w:t>
      </w:r>
      <w:proofErr w:type="spellEnd"/>
      <w:r w:rsidRPr="00EB1FEF">
        <w:t>), por lo que debe garantizar la seguridad y privacidad de los datos clínicos.</w:t>
      </w:r>
    </w:p>
    <w:p w14:paraId="1B0C37A8" w14:textId="77777777" w:rsidR="00000000" w:rsidRPr="00EB1FEF" w:rsidRDefault="00000000" w:rsidP="00011E0C">
      <w:pPr>
        <w:numPr>
          <w:ilvl w:val="0"/>
          <w:numId w:val="2"/>
        </w:numPr>
      </w:pPr>
      <w:r w:rsidRPr="00EB1FEF">
        <w:lastRenderedPageBreak/>
        <w:t>Módulo</w:t>
      </w:r>
      <w:r w:rsidRPr="00EB1FEF">
        <w:t xml:space="preserve"> de analítica avanzada: Utiliza herramientas de inteligencia de negocios para que las clínicas puedan visualizar indicadores clave como eficiencia operativa y demás.</w:t>
      </w:r>
      <w:r w:rsidRPr="00EB1FEF">
        <w:br/>
      </w:r>
    </w:p>
    <w:p w14:paraId="3EBFE8B2" w14:textId="77777777" w:rsidR="00000000" w:rsidRPr="00EB1FEF" w:rsidRDefault="00000000" w:rsidP="00BC3AD1">
      <w:pPr>
        <w:rPr>
          <w:b/>
          <w:bCs/>
          <w:color w:val="FF0000"/>
        </w:rPr>
      </w:pPr>
      <w:r w:rsidRPr="00EB1FEF">
        <w:rPr>
          <w:b/>
          <w:bCs/>
          <w:color w:val="FF0000"/>
        </w:rPr>
        <w:t xml:space="preserve">Costos de mantenimiento según las categorías del </w:t>
      </w:r>
      <w:proofErr w:type="spellStart"/>
      <w:r w:rsidRPr="00EB1FEF">
        <w:rPr>
          <w:b/>
          <w:bCs/>
          <w:color w:val="FF0000"/>
        </w:rPr>
        <w:t>SWEBoK</w:t>
      </w:r>
      <w:proofErr w:type="spellEnd"/>
    </w:p>
    <w:tbl>
      <w:tblPr>
        <w:tblStyle w:val="Tablaconcuadrcula7concolores"/>
        <w:tblW w:w="0" w:type="auto"/>
        <w:tblLook w:val="04A0" w:firstRow="1" w:lastRow="0" w:firstColumn="1" w:lastColumn="0" w:noHBand="0" w:noVBand="1"/>
      </w:tblPr>
      <w:tblGrid>
        <w:gridCol w:w="1330"/>
        <w:gridCol w:w="2355"/>
        <w:gridCol w:w="2790"/>
        <w:gridCol w:w="2353"/>
      </w:tblGrid>
      <w:tr w:rsidR="00BC3AD1" w:rsidRPr="00EB1FEF" w14:paraId="54D7A3E4" w14:textId="77777777" w:rsidTr="00EB1FE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30" w:type="dxa"/>
          </w:tcPr>
          <w:p w14:paraId="634EC523" w14:textId="77777777" w:rsidR="00000000" w:rsidRPr="00EB1FEF" w:rsidRDefault="00000000" w:rsidP="00BC3AD1">
            <w:r w:rsidRPr="00EB1FEF">
              <w:t>Categoría</w:t>
            </w:r>
          </w:p>
        </w:tc>
        <w:tc>
          <w:tcPr>
            <w:tcW w:w="2355" w:type="dxa"/>
          </w:tcPr>
          <w:p w14:paraId="5FEDACB3" w14:textId="77777777" w:rsidR="00000000" w:rsidRPr="00EB1FEF" w:rsidRDefault="00000000" w:rsidP="00BC3AD1">
            <w:pPr>
              <w:cnfStyle w:val="100000000000" w:firstRow="1" w:lastRow="0" w:firstColumn="0" w:lastColumn="0" w:oddVBand="0" w:evenVBand="0" w:oddHBand="0" w:evenHBand="0" w:firstRowFirstColumn="0" w:firstRowLastColumn="0" w:lastRowFirstColumn="0" w:lastRowLastColumn="0"/>
            </w:pPr>
            <w:r w:rsidRPr="00EB1FEF">
              <w:t>Descripción</w:t>
            </w:r>
          </w:p>
        </w:tc>
        <w:tc>
          <w:tcPr>
            <w:tcW w:w="2790" w:type="dxa"/>
          </w:tcPr>
          <w:p w14:paraId="3C0738D4" w14:textId="77777777" w:rsidR="00000000" w:rsidRPr="00EB1FEF" w:rsidRDefault="00000000" w:rsidP="00BC3AD1">
            <w:pPr>
              <w:cnfStyle w:val="100000000000" w:firstRow="1" w:lastRow="0" w:firstColumn="0" w:lastColumn="0" w:oddVBand="0" w:evenVBand="0" w:oddHBand="0" w:evenHBand="0" w:firstRowFirstColumn="0" w:firstRowLastColumn="0" w:lastRowFirstColumn="0" w:lastRowLastColumn="0"/>
            </w:pPr>
            <w:r w:rsidRPr="00EB1FEF">
              <w:t xml:space="preserve">Ejemplo en </w:t>
            </w:r>
            <w:proofErr w:type="spellStart"/>
            <w:r w:rsidRPr="00EB1FEF">
              <w:t>NexusCare</w:t>
            </w:r>
            <w:proofErr w:type="spellEnd"/>
          </w:p>
        </w:tc>
        <w:tc>
          <w:tcPr>
            <w:tcW w:w="2353" w:type="dxa"/>
          </w:tcPr>
          <w:p w14:paraId="7C1BE2C5" w14:textId="77777777" w:rsidR="00000000" w:rsidRPr="00EB1FEF" w:rsidRDefault="00000000" w:rsidP="00BC3AD1">
            <w:pPr>
              <w:cnfStyle w:val="100000000000" w:firstRow="1" w:lastRow="0" w:firstColumn="0" w:lastColumn="0" w:oddVBand="0" w:evenVBand="0" w:oddHBand="0" w:evenHBand="0" w:firstRowFirstColumn="0" w:firstRowLastColumn="0" w:lastRowFirstColumn="0" w:lastRowLastColumn="0"/>
            </w:pPr>
            <w:r w:rsidRPr="00EB1FEF">
              <w:t>Costo estimado (USD)</w:t>
            </w:r>
          </w:p>
        </w:tc>
      </w:tr>
      <w:tr w:rsidR="00BC3AD1" w:rsidRPr="00EB1FEF" w14:paraId="56FC6CE8" w14:textId="77777777" w:rsidTr="00EB1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0" w:type="dxa"/>
          </w:tcPr>
          <w:p w14:paraId="6FB73346" w14:textId="77777777" w:rsidR="00000000" w:rsidRPr="00EB1FEF" w:rsidRDefault="00000000" w:rsidP="00BC3AD1">
            <w:r w:rsidRPr="00EB1FEF">
              <w:t>Correctivo</w:t>
            </w:r>
          </w:p>
        </w:tc>
        <w:tc>
          <w:tcPr>
            <w:tcW w:w="2355" w:type="dxa"/>
          </w:tcPr>
          <w:p w14:paraId="6236EF47" w14:textId="77777777" w:rsidR="00000000" w:rsidRPr="00EB1FEF" w:rsidRDefault="00000000" w:rsidP="00BC3AD1">
            <w:pPr>
              <w:cnfStyle w:val="000000100000" w:firstRow="0" w:lastRow="0" w:firstColumn="0" w:lastColumn="0" w:oddVBand="0" w:evenVBand="0" w:oddHBand="1" w:evenHBand="0" w:firstRowFirstColumn="0" w:firstRowLastColumn="0" w:lastRowFirstColumn="0" w:lastRowLastColumn="0"/>
            </w:pPr>
            <w:r w:rsidRPr="00EB1FEF">
              <w:t>Corregir</w:t>
            </w:r>
            <w:r w:rsidRPr="00EB1FEF">
              <w:t xml:space="preserve"> errores detectados tras la entrega de software</w:t>
            </w:r>
          </w:p>
        </w:tc>
        <w:tc>
          <w:tcPr>
            <w:tcW w:w="2790" w:type="dxa"/>
          </w:tcPr>
          <w:p w14:paraId="70865187" w14:textId="77777777" w:rsidR="00000000" w:rsidRPr="00EB1FEF" w:rsidRDefault="00000000" w:rsidP="00BC3AD1">
            <w:pPr>
              <w:cnfStyle w:val="000000100000" w:firstRow="0" w:lastRow="0" w:firstColumn="0" w:lastColumn="0" w:oddVBand="0" w:evenVBand="0" w:oddHBand="1" w:evenHBand="0" w:firstRowFirstColumn="0" w:firstRowLastColumn="0" w:lastRowFirstColumn="0" w:lastRowLastColumn="0"/>
            </w:pPr>
            <w:r w:rsidRPr="00EB1FEF">
              <w:t xml:space="preserve">Un error detectado en el calendario de citas que impide guardar una nueva cita para ciertos usuarios en dispositivos </w:t>
            </w:r>
            <w:proofErr w:type="spellStart"/>
            <w:r w:rsidRPr="00EB1FEF">
              <w:t>moviles</w:t>
            </w:r>
            <w:proofErr w:type="spellEnd"/>
          </w:p>
        </w:tc>
        <w:tc>
          <w:tcPr>
            <w:tcW w:w="2353" w:type="dxa"/>
          </w:tcPr>
          <w:p w14:paraId="6BF2A6F8" w14:textId="77777777" w:rsidR="00000000" w:rsidRPr="00EB1FEF" w:rsidRDefault="00000000" w:rsidP="00BC3AD1">
            <w:pPr>
              <w:cnfStyle w:val="000000100000" w:firstRow="0" w:lastRow="0" w:firstColumn="0" w:lastColumn="0" w:oddVBand="0" w:evenVBand="0" w:oddHBand="1" w:evenHBand="0" w:firstRowFirstColumn="0" w:firstRowLastColumn="0" w:lastRowFirstColumn="0" w:lastRowLastColumn="0"/>
            </w:pPr>
            <w:r w:rsidRPr="00EB1FEF">
              <w:t>1200 – Diagnostico, corrección, pruebas y despliegue</w:t>
            </w:r>
          </w:p>
        </w:tc>
      </w:tr>
      <w:tr w:rsidR="00BC3AD1" w:rsidRPr="00EB1FEF" w14:paraId="670040F4" w14:textId="77777777" w:rsidTr="00EB1FEF">
        <w:tc>
          <w:tcPr>
            <w:cnfStyle w:val="001000000000" w:firstRow="0" w:lastRow="0" w:firstColumn="1" w:lastColumn="0" w:oddVBand="0" w:evenVBand="0" w:oddHBand="0" w:evenHBand="0" w:firstRowFirstColumn="0" w:firstRowLastColumn="0" w:lastRowFirstColumn="0" w:lastRowLastColumn="0"/>
            <w:tcW w:w="1330" w:type="dxa"/>
          </w:tcPr>
          <w:p w14:paraId="2CEAE104" w14:textId="77777777" w:rsidR="00000000" w:rsidRPr="00EB1FEF" w:rsidRDefault="00000000" w:rsidP="00BC3AD1">
            <w:r w:rsidRPr="00EB1FEF">
              <w:t>Adaptativo</w:t>
            </w:r>
          </w:p>
        </w:tc>
        <w:tc>
          <w:tcPr>
            <w:tcW w:w="2355" w:type="dxa"/>
          </w:tcPr>
          <w:p w14:paraId="49C71D09" w14:textId="77777777" w:rsidR="00000000" w:rsidRPr="00EB1FEF" w:rsidRDefault="00000000" w:rsidP="00BC3AD1">
            <w:pPr>
              <w:cnfStyle w:val="000000000000" w:firstRow="0" w:lastRow="0" w:firstColumn="0" w:lastColumn="0" w:oddVBand="0" w:evenVBand="0" w:oddHBand="0" w:evenHBand="0" w:firstRowFirstColumn="0" w:firstRowLastColumn="0" w:lastRowFirstColumn="0" w:lastRowLastColumn="0"/>
            </w:pPr>
            <w:r w:rsidRPr="00EB1FEF">
              <w:t>Actualizar el software para que funcione con los cambios en el entorno operativo o regulatorio</w:t>
            </w:r>
          </w:p>
        </w:tc>
        <w:tc>
          <w:tcPr>
            <w:tcW w:w="2790" w:type="dxa"/>
          </w:tcPr>
          <w:p w14:paraId="76B1C027" w14:textId="77777777" w:rsidR="00000000" w:rsidRPr="00EB1FEF" w:rsidRDefault="00000000" w:rsidP="00BC3AD1">
            <w:pPr>
              <w:cnfStyle w:val="000000000000" w:firstRow="0" w:lastRow="0" w:firstColumn="0" w:lastColumn="0" w:oddVBand="0" w:evenVBand="0" w:oddHBand="0" w:evenHBand="0" w:firstRowFirstColumn="0" w:firstRowLastColumn="0" w:lastRowFirstColumn="0" w:lastRowLastColumn="0"/>
            </w:pPr>
            <w:r w:rsidRPr="00EB1FEF">
              <w:t xml:space="preserve">Cambios en la ley de protección de datos en un país donde opera la plataforma que requiere modificaciones en la </w:t>
            </w:r>
            <w:proofErr w:type="spellStart"/>
            <w:r w:rsidRPr="00EB1FEF">
              <w:t>gestions</w:t>
            </w:r>
            <w:proofErr w:type="spellEnd"/>
            <w:r w:rsidRPr="00EB1FEF">
              <w:t xml:space="preserve"> de permisos</w:t>
            </w:r>
          </w:p>
        </w:tc>
        <w:tc>
          <w:tcPr>
            <w:tcW w:w="2353" w:type="dxa"/>
          </w:tcPr>
          <w:p w14:paraId="1C2588DD" w14:textId="77777777" w:rsidR="00000000" w:rsidRPr="00EB1FEF" w:rsidRDefault="00000000" w:rsidP="00BC3AD1">
            <w:pPr>
              <w:cnfStyle w:val="000000000000" w:firstRow="0" w:lastRow="0" w:firstColumn="0" w:lastColumn="0" w:oddVBand="0" w:evenVBand="0" w:oddHBand="0" w:evenHBand="0" w:firstRowFirstColumn="0" w:firstRowLastColumn="0" w:lastRowFirstColumn="0" w:lastRowLastColumn="0"/>
            </w:pPr>
            <w:r w:rsidRPr="00EB1FEF">
              <w:t>2800 – Análisis legal, rediseño de formularios, ajustes de bases de datos, pruebas legales.</w:t>
            </w:r>
          </w:p>
        </w:tc>
      </w:tr>
      <w:tr w:rsidR="00BC3AD1" w:rsidRPr="00EB1FEF" w14:paraId="4EDFB98D" w14:textId="77777777" w:rsidTr="00EB1F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0" w:type="dxa"/>
          </w:tcPr>
          <w:p w14:paraId="0FC8B31A" w14:textId="77777777" w:rsidR="00000000" w:rsidRPr="00EB1FEF" w:rsidRDefault="00000000" w:rsidP="00BC3AD1">
            <w:r w:rsidRPr="00EB1FEF">
              <w:t>Perfectivo</w:t>
            </w:r>
          </w:p>
        </w:tc>
        <w:tc>
          <w:tcPr>
            <w:tcW w:w="2355" w:type="dxa"/>
          </w:tcPr>
          <w:p w14:paraId="218B937C" w14:textId="77777777" w:rsidR="00000000" w:rsidRPr="00EB1FEF" w:rsidRDefault="00000000" w:rsidP="00BC3AD1">
            <w:pPr>
              <w:cnfStyle w:val="000000100000" w:firstRow="0" w:lastRow="0" w:firstColumn="0" w:lastColumn="0" w:oddVBand="0" w:evenVBand="0" w:oddHBand="1" w:evenHBand="0" w:firstRowFirstColumn="0" w:firstRowLastColumn="0" w:lastRowFirstColumn="0" w:lastRowLastColumn="0"/>
            </w:pPr>
            <w:r w:rsidRPr="00EB1FEF">
              <w:t>Mejoras solicitadas por los usuarios o detectadas por el equipo para incrementar la eficiencia o usabilidad</w:t>
            </w:r>
          </w:p>
        </w:tc>
        <w:tc>
          <w:tcPr>
            <w:tcW w:w="2790" w:type="dxa"/>
          </w:tcPr>
          <w:p w14:paraId="02A5C7E1" w14:textId="77777777" w:rsidR="00000000" w:rsidRPr="00EB1FEF" w:rsidRDefault="00000000" w:rsidP="00BC3AD1">
            <w:pPr>
              <w:cnfStyle w:val="000000100000" w:firstRow="0" w:lastRow="0" w:firstColumn="0" w:lastColumn="0" w:oddVBand="0" w:evenVBand="0" w:oddHBand="1" w:evenHBand="0" w:firstRowFirstColumn="0" w:firstRowLastColumn="0" w:lastRowFirstColumn="0" w:lastRowLastColumn="0"/>
            </w:pPr>
            <w:r w:rsidRPr="00EB1FEF">
              <w:t xml:space="preserve">Rediseño del </w:t>
            </w:r>
            <w:r w:rsidRPr="00EB1FEF">
              <w:t>módulo</w:t>
            </w:r>
            <w:r w:rsidRPr="00EB1FEF">
              <w:t xml:space="preserve"> de historial clínico para una navegación más intuitiva</w:t>
            </w:r>
          </w:p>
        </w:tc>
        <w:tc>
          <w:tcPr>
            <w:tcW w:w="2353" w:type="dxa"/>
          </w:tcPr>
          <w:p w14:paraId="2CF1AF52" w14:textId="77777777" w:rsidR="00000000" w:rsidRPr="00EB1FEF" w:rsidRDefault="00000000" w:rsidP="00BC3AD1">
            <w:pPr>
              <w:cnfStyle w:val="000000100000" w:firstRow="0" w:lastRow="0" w:firstColumn="0" w:lastColumn="0" w:oddVBand="0" w:evenVBand="0" w:oddHBand="1" w:evenHBand="0" w:firstRowFirstColumn="0" w:firstRowLastColumn="0" w:lastRowFirstColumn="0" w:lastRowLastColumn="0"/>
            </w:pPr>
            <w:r w:rsidRPr="00EB1FEF">
              <w:t xml:space="preserve">2500 – Entrevistas con usuarios, rediseño UI/UX programación y </w:t>
            </w:r>
            <w:proofErr w:type="spellStart"/>
            <w:r w:rsidRPr="00EB1FEF">
              <w:t>validacion</w:t>
            </w:r>
            <w:proofErr w:type="spellEnd"/>
          </w:p>
        </w:tc>
      </w:tr>
      <w:tr w:rsidR="00BC3AD1" w:rsidRPr="00EB1FEF" w14:paraId="17C125BB" w14:textId="77777777" w:rsidTr="00EB1FEF">
        <w:tc>
          <w:tcPr>
            <w:cnfStyle w:val="001000000000" w:firstRow="0" w:lastRow="0" w:firstColumn="1" w:lastColumn="0" w:oddVBand="0" w:evenVBand="0" w:oddHBand="0" w:evenHBand="0" w:firstRowFirstColumn="0" w:firstRowLastColumn="0" w:lastRowFirstColumn="0" w:lastRowLastColumn="0"/>
            <w:tcW w:w="1330" w:type="dxa"/>
          </w:tcPr>
          <w:p w14:paraId="77DE421E" w14:textId="77777777" w:rsidR="00000000" w:rsidRPr="00EB1FEF" w:rsidRDefault="00000000" w:rsidP="00BC3AD1">
            <w:r w:rsidRPr="00EB1FEF">
              <w:t>Preventivo</w:t>
            </w:r>
          </w:p>
        </w:tc>
        <w:tc>
          <w:tcPr>
            <w:tcW w:w="2355" w:type="dxa"/>
          </w:tcPr>
          <w:p w14:paraId="249B6852" w14:textId="77777777" w:rsidR="00000000" w:rsidRPr="00EB1FEF" w:rsidRDefault="00000000" w:rsidP="00BC3AD1">
            <w:pPr>
              <w:cnfStyle w:val="000000000000" w:firstRow="0" w:lastRow="0" w:firstColumn="0" w:lastColumn="0" w:oddVBand="0" w:evenVBand="0" w:oddHBand="0" w:evenHBand="0" w:firstRowFirstColumn="0" w:firstRowLastColumn="0" w:lastRowFirstColumn="0" w:lastRowLastColumn="0"/>
            </w:pPr>
            <w:r w:rsidRPr="00EB1FEF">
              <w:t>Acciones para reducir la probabilidad de errores futuros y mejorar la mantenibilidad del sistema</w:t>
            </w:r>
          </w:p>
        </w:tc>
        <w:tc>
          <w:tcPr>
            <w:tcW w:w="2790" w:type="dxa"/>
          </w:tcPr>
          <w:p w14:paraId="78FDC928" w14:textId="77777777" w:rsidR="00000000" w:rsidRPr="00EB1FEF" w:rsidRDefault="00000000" w:rsidP="00BC3AD1">
            <w:pPr>
              <w:cnfStyle w:val="000000000000" w:firstRow="0" w:lastRow="0" w:firstColumn="0" w:lastColumn="0" w:oddVBand="0" w:evenVBand="0" w:oddHBand="0" w:evenHBand="0" w:firstRowFirstColumn="0" w:firstRowLastColumn="0" w:lastRowFirstColumn="0" w:lastRowLastColumn="0"/>
            </w:pPr>
            <w:r w:rsidRPr="00EB1FEF">
              <w:t>Refactorización</w:t>
            </w:r>
            <w:r w:rsidRPr="00EB1FEF">
              <w:t xml:space="preserve"> de código en el </w:t>
            </w:r>
            <w:proofErr w:type="spellStart"/>
            <w:r w:rsidRPr="00EB1FEF">
              <w:t>modulo</w:t>
            </w:r>
            <w:proofErr w:type="spellEnd"/>
            <w:r w:rsidRPr="00EB1FEF">
              <w:t xml:space="preserve"> de pagos, documentando mejor las funciones separando responsabilidades en componentes más pequeños.</w:t>
            </w:r>
          </w:p>
        </w:tc>
        <w:tc>
          <w:tcPr>
            <w:tcW w:w="2353" w:type="dxa"/>
          </w:tcPr>
          <w:p w14:paraId="3B1B0CA7" w14:textId="77777777" w:rsidR="00000000" w:rsidRPr="00EB1FEF" w:rsidRDefault="00000000" w:rsidP="00BC3AD1">
            <w:pPr>
              <w:cnfStyle w:val="000000000000" w:firstRow="0" w:lastRow="0" w:firstColumn="0" w:lastColumn="0" w:oddVBand="0" w:evenVBand="0" w:oddHBand="0" w:evenHBand="0" w:firstRowFirstColumn="0" w:firstRowLastColumn="0" w:lastRowFirstColumn="0" w:lastRowLastColumn="0"/>
            </w:pPr>
            <w:r w:rsidRPr="00EB1FEF">
              <w:t>1600 - Análisis de deuda técnica, refactorización, pruebas de regresión, documentación actualizada</w:t>
            </w:r>
          </w:p>
        </w:tc>
      </w:tr>
    </w:tbl>
    <w:p w14:paraId="13DB0D49" w14:textId="40D1D2EF" w:rsidR="00EB1FEF" w:rsidRPr="00EB1FEF" w:rsidRDefault="00EB1FEF" w:rsidP="00EB1FEF">
      <w:pPr>
        <w:rPr>
          <w:lang w:val="en-US"/>
        </w:rPr>
      </w:pPr>
      <w:r>
        <w:br/>
      </w:r>
      <w:r w:rsidRPr="00EB1FEF">
        <w:rPr>
          <w:b/>
          <w:bCs/>
          <w:color w:val="FF0000"/>
        </w:rPr>
        <w:t>Referencias Bibliográficas:</w:t>
      </w:r>
      <w:r>
        <w:br/>
      </w:r>
      <w:r>
        <w:br/>
      </w:r>
      <w:r w:rsidRPr="00EB1FEF">
        <w:rPr>
          <w:lang w:val="en-US"/>
        </w:rPr>
        <w:t xml:space="preserve">IEEE. (1998). </w:t>
      </w:r>
      <w:r w:rsidRPr="00EB1FEF">
        <w:rPr>
          <w:i/>
          <w:iCs/>
          <w:lang w:val="en-US"/>
        </w:rPr>
        <w:t>IEEE Standard for Software Maintenance (IEEE Std 1219-1998)</w:t>
      </w:r>
      <w:r w:rsidRPr="00EB1FEF">
        <w:rPr>
          <w:lang w:val="en-US"/>
        </w:rPr>
        <w:t>. Institute of Electrical and Electronics Engineers. https://doi.org/10.1109/IEEESTD.1998.88830</w:t>
      </w:r>
    </w:p>
    <w:p w14:paraId="559962C4" w14:textId="7C1D5A5E" w:rsidR="00EB1FEF" w:rsidRPr="00EB1FEF" w:rsidRDefault="00EB1FEF" w:rsidP="00EB1FEF">
      <w:pPr>
        <w:rPr>
          <w:lang w:val="en-US"/>
        </w:rPr>
      </w:pPr>
      <w:r w:rsidRPr="00EB1FEF">
        <w:rPr>
          <w:lang w:val="en-US"/>
        </w:rPr>
        <w:t xml:space="preserve">Abran, A., Bourque, P., Dupuis, R., Moore, J. W., &amp; Tripp, L. L. (2004). </w:t>
      </w:r>
      <w:r w:rsidRPr="00EB1FEF">
        <w:rPr>
          <w:i/>
          <w:iCs/>
          <w:lang w:val="en-US"/>
        </w:rPr>
        <w:t>Guide to the Software Engineering Body of Knowledge (SWEBOK)</w:t>
      </w:r>
      <w:r w:rsidRPr="00EB1FEF">
        <w:rPr>
          <w:lang w:val="en-US"/>
        </w:rPr>
        <w:t xml:space="preserve"> (Version 1.0). IEEE Computer Society. https://www.computer.org/education/bodies-of-knowledge/software-engineering</w:t>
      </w:r>
    </w:p>
    <w:p w14:paraId="786ECA59" w14:textId="7E94426D" w:rsidR="00EB1FEF" w:rsidRPr="00EB1FEF" w:rsidRDefault="00EB1FEF" w:rsidP="00EB1FEF">
      <w:pPr>
        <w:rPr>
          <w:lang w:val="en-US"/>
        </w:rPr>
      </w:pPr>
      <w:r w:rsidRPr="00EB1FEF">
        <w:rPr>
          <w:lang w:val="en-US"/>
        </w:rPr>
        <w:lastRenderedPageBreak/>
        <w:t xml:space="preserve">Pressman, R. S., &amp; Maxim, B. R. (2014). </w:t>
      </w:r>
      <w:r w:rsidRPr="00EB1FEF">
        <w:rPr>
          <w:i/>
          <w:iCs/>
          <w:lang w:val="en-US"/>
        </w:rPr>
        <w:t>Software engineering: A practitioner’s approach</w:t>
      </w:r>
      <w:r w:rsidRPr="00EB1FEF">
        <w:rPr>
          <w:lang w:val="en-US"/>
        </w:rPr>
        <w:t xml:space="preserve"> (8th ed.). McGraw-Hill Education.</w:t>
      </w:r>
    </w:p>
    <w:p w14:paraId="4D55ADAB" w14:textId="3D0451D2" w:rsidR="00EB1FEF" w:rsidRPr="00EB1FEF" w:rsidRDefault="00EB1FEF" w:rsidP="00EB1FEF">
      <w:pPr>
        <w:rPr>
          <w:lang w:val="en-US"/>
        </w:rPr>
      </w:pPr>
      <w:r w:rsidRPr="00EB1FEF">
        <w:rPr>
          <w:lang w:val="en-US"/>
        </w:rPr>
        <w:t xml:space="preserve">Sommerville, I. (2016). </w:t>
      </w:r>
      <w:r w:rsidRPr="00EB1FEF">
        <w:rPr>
          <w:i/>
          <w:iCs/>
          <w:lang w:val="en-US"/>
        </w:rPr>
        <w:t>Software engineering</w:t>
      </w:r>
      <w:r w:rsidRPr="00EB1FEF">
        <w:rPr>
          <w:lang w:val="en-US"/>
        </w:rPr>
        <w:t xml:space="preserve"> (10th ed.). Pearson.</w:t>
      </w:r>
    </w:p>
    <w:p w14:paraId="6AF46457" w14:textId="7A18225F" w:rsidR="00EB1FEF" w:rsidRPr="00EB1FEF" w:rsidRDefault="00EB1FEF" w:rsidP="00EB1FEF">
      <w:pPr>
        <w:rPr>
          <w:lang w:val="en-US"/>
        </w:rPr>
      </w:pPr>
      <w:r w:rsidRPr="00EB1FEF">
        <w:rPr>
          <w:lang w:val="en-US"/>
        </w:rPr>
        <w:t xml:space="preserve">Bass, L., Weber, I., &amp; Zhu, L. (2015). </w:t>
      </w:r>
      <w:r w:rsidRPr="00EB1FEF">
        <w:rPr>
          <w:i/>
          <w:iCs/>
          <w:lang w:val="en-US"/>
        </w:rPr>
        <w:t>DevOps: A software architect’s perspective</w:t>
      </w:r>
      <w:r w:rsidRPr="00EB1FEF">
        <w:rPr>
          <w:lang w:val="en-US"/>
        </w:rPr>
        <w:t>. Addison-Wesley Professional.</w:t>
      </w:r>
    </w:p>
    <w:p w14:paraId="3CBA5B09" w14:textId="570C2E37" w:rsidR="00EB1FEF" w:rsidRPr="00EB1FEF" w:rsidRDefault="00EB1FEF" w:rsidP="00EB1FEF">
      <w:pPr>
        <w:rPr>
          <w:lang w:val="en-US"/>
        </w:rPr>
      </w:pPr>
      <w:r w:rsidRPr="00EB1FEF">
        <w:rPr>
          <w:lang w:val="en-US"/>
        </w:rPr>
        <w:t xml:space="preserve">Forsgren, N., Humble, J., &amp; Kim, G. (2018). </w:t>
      </w:r>
      <w:r w:rsidRPr="00EB1FEF">
        <w:rPr>
          <w:i/>
          <w:iCs/>
          <w:lang w:val="en-US"/>
        </w:rPr>
        <w:t>Accelerate: The science of lean software and DevOps: Building and scaling high performing technology organizations</w:t>
      </w:r>
      <w:r w:rsidRPr="00EB1FEF">
        <w:rPr>
          <w:lang w:val="en-US"/>
        </w:rPr>
        <w:t>. IT Revolution Press.</w:t>
      </w:r>
    </w:p>
    <w:p w14:paraId="67D14036" w14:textId="544344CE" w:rsidR="00000000" w:rsidRPr="00EB1FEF" w:rsidRDefault="00000000" w:rsidP="00BC3AD1"/>
    <w:sectPr w:rsidR="00BC3AD1" w:rsidRPr="00EB1FEF" w:rsidSect="00034616">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03DAB" w14:textId="77777777" w:rsidR="00A55827" w:rsidRPr="00EB1FEF" w:rsidRDefault="00A55827">
      <w:pPr>
        <w:spacing w:after="0" w:line="240" w:lineRule="auto"/>
      </w:pPr>
      <w:r w:rsidRPr="00EB1FEF">
        <w:separator/>
      </w:r>
    </w:p>
  </w:endnote>
  <w:endnote w:type="continuationSeparator" w:id="0">
    <w:p w14:paraId="20FE9795" w14:textId="77777777" w:rsidR="00A55827" w:rsidRPr="00EB1FEF" w:rsidRDefault="00A55827">
      <w:pPr>
        <w:spacing w:after="0" w:line="240" w:lineRule="auto"/>
      </w:pPr>
      <w:r w:rsidRPr="00EB1FE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F4837" w14:textId="77777777" w:rsidR="00A55827" w:rsidRPr="00EB1FEF" w:rsidRDefault="00A55827">
      <w:pPr>
        <w:spacing w:after="0" w:line="240" w:lineRule="auto"/>
      </w:pPr>
      <w:r w:rsidRPr="00EB1FEF">
        <w:separator/>
      </w:r>
    </w:p>
  </w:footnote>
  <w:footnote w:type="continuationSeparator" w:id="0">
    <w:p w14:paraId="2F25F3E4" w14:textId="77777777" w:rsidR="00A55827" w:rsidRPr="00EB1FEF" w:rsidRDefault="00A55827">
      <w:pPr>
        <w:spacing w:after="0" w:line="240" w:lineRule="auto"/>
      </w:pPr>
      <w:r w:rsidRPr="00EB1FE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65F0F" w14:textId="77777777" w:rsidR="00C656F1" w:rsidRPr="00EB1FEF" w:rsidRDefault="00000000">
    <w:pPr>
      <w:pStyle w:val="Encabezado"/>
      <w:jc w:val="right"/>
    </w:pPr>
    <w:r w:rsidRPr="00EB1FEF">
      <w:fldChar w:fldCharType="begin"/>
    </w:r>
    <w:r w:rsidRPr="00EB1FEF">
      <w:instrText>PAGE</w:instrText>
    </w:r>
    <w:r w:rsidR="00EB1FEF" w:rsidRPr="00EB1FEF">
      <w:fldChar w:fldCharType="separate"/>
    </w:r>
    <w:r w:rsidR="00EB1FEF" w:rsidRPr="00EB1FEF">
      <w:rPr>
        <w:noProof/>
      </w:rPr>
      <w:t>1</w:t>
    </w:r>
    <w:r w:rsidRPr="00EB1FEF">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67696859">
    <w:abstractNumId w:val="8"/>
  </w:num>
  <w:num w:numId="2" w16cid:durableId="1191140342">
    <w:abstractNumId w:val="6"/>
  </w:num>
  <w:num w:numId="3" w16cid:durableId="1763839436">
    <w:abstractNumId w:val="5"/>
  </w:num>
  <w:num w:numId="4" w16cid:durableId="630284374">
    <w:abstractNumId w:val="4"/>
  </w:num>
  <w:num w:numId="5" w16cid:durableId="2101219352">
    <w:abstractNumId w:val="7"/>
  </w:num>
  <w:num w:numId="6" w16cid:durableId="1535272428">
    <w:abstractNumId w:val="3"/>
  </w:num>
  <w:num w:numId="7" w16cid:durableId="1390306058">
    <w:abstractNumId w:val="2"/>
  </w:num>
  <w:num w:numId="8" w16cid:durableId="176777792">
    <w:abstractNumId w:val="1"/>
  </w:num>
  <w:num w:numId="9" w16cid:durableId="600531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55827"/>
    <w:rsid w:val="00AA1D8D"/>
    <w:rsid w:val="00AF1851"/>
    <w:rsid w:val="00B47730"/>
    <w:rsid w:val="00C656F1"/>
    <w:rsid w:val="00CB0664"/>
    <w:rsid w:val="00EB1F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67F7D9"/>
  <w14:defaultImageDpi w14:val="300"/>
  <w15:docId w15:val="{E691BD26-16A9-431F-A862-D5EA56FB6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lang w:val="es-4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1clara-nfasis1">
    <w:name w:val="Grid Table 1 Light Accent 1"/>
    <w:basedOn w:val="Tablanormal"/>
    <w:uiPriority w:val="46"/>
    <w:rsid w:val="00EB1FEF"/>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3-nfasis3">
    <w:name w:val="Grid Table 3 Accent 3"/>
    <w:basedOn w:val="Tablanormal"/>
    <w:uiPriority w:val="48"/>
    <w:rsid w:val="00EB1FEF"/>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7concolores">
    <w:name w:val="Grid Table 7 Colorful"/>
    <w:basedOn w:val="Tablanormal"/>
    <w:uiPriority w:val="52"/>
    <w:rsid w:val="00EB1FE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213953">
      <w:bodyDiv w:val="1"/>
      <w:marLeft w:val="0"/>
      <w:marRight w:val="0"/>
      <w:marTop w:val="0"/>
      <w:marBottom w:val="0"/>
      <w:divBdr>
        <w:top w:val="none" w:sz="0" w:space="0" w:color="auto"/>
        <w:left w:val="none" w:sz="0" w:space="0" w:color="auto"/>
        <w:bottom w:val="none" w:sz="0" w:space="0" w:color="auto"/>
        <w:right w:val="none" w:sz="0" w:space="0" w:color="auto"/>
      </w:divBdr>
    </w:div>
    <w:div w:id="1854562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1220</Words>
  <Characters>6959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David Lozano</cp:lastModifiedBy>
  <cp:revision>2</cp:revision>
  <dcterms:created xsi:type="dcterms:W3CDTF">2025-04-24T22:14:00Z</dcterms:created>
  <dcterms:modified xsi:type="dcterms:W3CDTF">2025-04-24T22:14:00Z</dcterms:modified>
  <cp:category/>
</cp:coreProperties>
</file>