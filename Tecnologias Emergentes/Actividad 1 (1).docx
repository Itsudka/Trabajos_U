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ACC92" w14:textId="77777777" w:rsidR="009B340D" w:rsidRPr="00C9349B" w:rsidRDefault="00000000">
      <w:pPr>
        <w:rPr>
          <w:lang w:val="es-CO"/>
        </w:rPr>
      </w:pPr>
      <w:r>
        <w:br/>
      </w:r>
      <w:r>
        <w:br/>
      </w:r>
      <w:r>
        <w:br/>
      </w:r>
      <w:r>
        <w:br/>
      </w:r>
      <w:r>
        <w:br/>
      </w:r>
    </w:p>
    <w:p w14:paraId="5456D35B" w14:textId="77777777" w:rsidR="009B340D" w:rsidRPr="00C9349B" w:rsidRDefault="00000000">
      <w:pPr>
        <w:jc w:val="center"/>
        <w:rPr>
          <w:lang w:val="es-CO"/>
        </w:rPr>
      </w:pPr>
      <w:r w:rsidRPr="00C9349B">
        <w:rPr>
          <w:b/>
          <w:lang w:val="es-CO"/>
        </w:rPr>
        <w:t>TECNOLOGÍAS EMERGENTES Y SU IMPACTO EN EL ENTORNO EMPRESARIAL</w:t>
      </w:r>
    </w:p>
    <w:p w14:paraId="21F72D7E" w14:textId="77777777" w:rsidR="009B340D" w:rsidRPr="00C9349B" w:rsidRDefault="00000000">
      <w:pPr>
        <w:rPr>
          <w:lang w:val="es-CO"/>
        </w:rPr>
      </w:pPr>
      <w:r w:rsidRPr="00C9349B">
        <w:rPr>
          <w:lang w:val="es-CO"/>
        </w:rPr>
        <w:br/>
      </w:r>
    </w:p>
    <w:p w14:paraId="2298EFAD" w14:textId="4A799952" w:rsidR="009B340D" w:rsidRPr="00C9349B" w:rsidRDefault="00C9349B">
      <w:pPr>
        <w:jc w:val="center"/>
        <w:rPr>
          <w:lang w:val="es-CO"/>
        </w:rPr>
      </w:pPr>
      <w:r w:rsidRPr="00C9349B">
        <w:rPr>
          <w:lang w:val="es-CO"/>
        </w:rPr>
        <w:t>Juan David Lozano</w:t>
      </w:r>
    </w:p>
    <w:p w14:paraId="602F7C77" w14:textId="167F397B" w:rsidR="009B340D" w:rsidRPr="00C9349B" w:rsidRDefault="00C9349B">
      <w:pPr>
        <w:jc w:val="center"/>
        <w:rPr>
          <w:lang w:val="es-CO"/>
        </w:rPr>
      </w:pPr>
      <w:r w:rsidRPr="00C9349B">
        <w:rPr>
          <w:lang w:val="es-CO"/>
        </w:rPr>
        <w:t>Universidad Iberoamericana</w:t>
      </w:r>
    </w:p>
    <w:p w14:paraId="18C6B90D" w14:textId="43745727" w:rsidR="009B340D" w:rsidRPr="00C9349B" w:rsidRDefault="00000000">
      <w:pPr>
        <w:jc w:val="center"/>
        <w:rPr>
          <w:lang w:val="es-CO"/>
        </w:rPr>
      </w:pPr>
      <w:r w:rsidRPr="00C9349B">
        <w:rPr>
          <w:lang w:val="es-CO"/>
        </w:rPr>
        <w:t>Tecnología</w:t>
      </w:r>
      <w:r w:rsidR="00C9349B" w:rsidRPr="00C9349B">
        <w:rPr>
          <w:lang w:val="es-CO"/>
        </w:rPr>
        <w:t>s Emergentes</w:t>
      </w:r>
    </w:p>
    <w:p w14:paraId="7D4F7AF1" w14:textId="21D6E792" w:rsidR="00C9349B" w:rsidRPr="00C9349B" w:rsidRDefault="00C9349B">
      <w:pPr>
        <w:jc w:val="center"/>
        <w:rPr>
          <w:lang w:val="es-CO"/>
        </w:rPr>
      </w:pPr>
      <w:r w:rsidRPr="00C9349B">
        <w:rPr>
          <w:lang w:val="es-CO"/>
        </w:rPr>
        <w:t>Jennyfer Duarte</w:t>
      </w:r>
    </w:p>
    <w:p w14:paraId="4CFA8CF5" w14:textId="77777777" w:rsidR="009B340D" w:rsidRPr="00C9349B" w:rsidRDefault="00000000">
      <w:pPr>
        <w:jc w:val="center"/>
        <w:rPr>
          <w:lang w:val="es-CO"/>
        </w:rPr>
      </w:pPr>
      <w:r w:rsidRPr="00C9349B">
        <w:rPr>
          <w:lang w:val="es-CO"/>
        </w:rPr>
        <w:t>Abril 21 de 2025</w:t>
      </w:r>
    </w:p>
    <w:p w14:paraId="42FE7D7A" w14:textId="77777777" w:rsidR="009B340D" w:rsidRPr="00C9349B" w:rsidRDefault="00000000">
      <w:pPr>
        <w:rPr>
          <w:lang w:val="es-CO"/>
        </w:rPr>
      </w:pPr>
      <w:r w:rsidRPr="00C9349B">
        <w:rPr>
          <w:lang w:val="es-CO"/>
        </w:rPr>
        <w:br w:type="page"/>
      </w:r>
    </w:p>
    <w:p w14:paraId="38208F6E" w14:textId="77777777" w:rsidR="009B340D" w:rsidRPr="00C9349B" w:rsidRDefault="00000000">
      <w:pPr>
        <w:rPr>
          <w:lang w:val="es-CO"/>
        </w:rPr>
      </w:pPr>
      <w:r w:rsidRPr="00C9349B">
        <w:rPr>
          <w:lang w:val="es-CO"/>
        </w:rPr>
        <w:lastRenderedPageBreak/>
        <w:br/>
      </w:r>
      <w:r w:rsidRPr="00C9349B">
        <w:rPr>
          <w:lang w:val="es-CO"/>
        </w:rPr>
        <w:br/>
      </w:r>
      <w:r w:rsidRPr="00C9349B">
        <w:rPr>
          <w:lang w:val="es-CO"/>
        </w:rPr>
        <w:br/>
      </w:r>
      <w:r w:rsidRPr="00C9349B">
        <w:rPr>
          <w:lang w:val="es-CO"/>
        </w:rPr>
        <w:br/>
      </w:r>
      <w:r w:rsidRPr="00C9349B">
        <w:rPr>
          <w:lang w:val="es-CO"/>
        </w:rPr>
        <w:br/>
      </w:r>
    </w:p>
    <w:p w14:paraId="542B4E32" w14:textId="77777777" w:rsidR="009B340D" w:rsidRPr="00C9349B" w:rsidRDefault="00000000">
      <w:pPr>
        <w:jc w:val="center"/>
        <w:rPr>
          <w:lang w:val="es-CO"/>
        </w:rPr>
      </w:pPr>
      <w:r w:rsidRPr="00C9349B">
        <w:rPr>
          <w:b/>
          <w:lang w:val="es-CO"/>
        </w:rPr>
        <w:t>TECNOLOGÍAS EMERGENTES Y SU IMPACTO EN EL ENTORNO EMPRESARIAL</w:t>
      </w:r>
    </w:p>
    <w:p w14:paraId="1C63A8D6" w14:textId="77777777" w:rsidR="009B340D" w:rsidRPr="00C9349B" w:rsidRDefault="00000000">
      <w:pPr>
        <w:rPr>
          <w:lang w:val="es-CO"/>
        </w:rPr>
      </w:pPr>
      <w:r w:rsidRPr="00C9349B">
        <w:rPr>
          <w:lang w:val="es-CO"/>
        </w:rPr>
        <w:br/>
      </w:r>
    </w:p>
    <w:p w14:paraId="3650D6F6" w14:textId="07372604" w:rsidR="009B340D" w:rsidRPr="00C9349B" w:rsidRDefault="00000000">
      <w:pPr>
        <w:jc w:val="center"/>
        <w:rPr>
          <w:lang w:val="es-CO"/>
        </w:rPr>
      </w:pPr>
      <w:r w:rsidRPr="00C9349B">
        <w:rPr>
          <w:lang w:val="es-CO"/>
        </w:rPr>
        <w:t>Trabajo presentado por:</w:t>
      </w:r>
      <w:r w:rsidRPr="00C9349B">
        <w:rPr>
          <w:lang w:val="es-CO"/>
        </w:rPr>
        <w:br/>
      </w:r>
      <w:r w:rsidR="00C9349B" w:rsidRPr="00C9349B">
        <w:rPr>
          <w:lang w:val="es-CO"/>
        </w:rPr>
        <w:t>Juan David Lozano</w:t>
      </w:r>
    </w:p>
    <w:p w14:paraId="56535E34" w14:textId="77777777" w:rsidR="009B340D" w:rsidRPr="00C9349B" w:rsidRDefault="00000000">
      <w:pPr>
        <w:rPr>
          <w:lang w:val="es-CO"/>
        </w:rPr>
      </w:pPr>
      <w:r w:rsidRPr="00C9349B">
        <w:rPr>
          <w:lang w:val="es-CO"/>
        </w:rPr>
        <w:br/>
      </w:r>
    </w:p>
    <w:p w14:paraId="199DE203" w14:textId="77777777" w:rsidR="00C9349B" w:rsidRPr="00C9349B" w:rsidRDefault="00C9349B" w:rsidP="00C9349B">
      <w:pPr>
        <w:jc w:val="center"/>
        <w:rPr>
          <w:lang w:val="es-CO"/>
        </w:rPr>
      </w:pPr>
      <w:r w:rsidRPr="00C9349B">
        <w:rPr>
          <w:lang w:val="es-CO"/>
        </w:rPr>
        <w:t>Universidad Iberoamericana</w:t>
      </w:r>
    </w:p>
    <w:p w14:paraId="77FDB80D" w14:textId="77777777" w:rsidR="009B340D" w:rsidRPr="00C9349B" w:rsidRDefault="00000000">
      <w:pPr>
        <w:rPr>
          <w:lang w:val="es-CO"/>
        </w:rPr>
      </w:pPr>
      <w:r w:rsidRPr="00C9349B">
        <w:rPr>
          <w:lang w:val="es-CO"/>
        </w:rPr>
        <w:br/>
      </w:r>
    </w:p>
    <w:p w14:paraId="2EB0FD17" w14:textId="77777777" w:rsidR="00C9349B" w:rsidRPr="00C9349B" w:rsidRDefault="00C9349B" w:rsidP="00C9349B">
      <w:pPr>
        <w:jc w:val="center"/>
        <w:rPr>
          <w:lang w:val="es-CO"/>
        </w:rPr>
      </w:pPr>
      <w:r w:rsidRPr="00C9349B">
        <w:rPr>
          <w:lang w:val="es-CO"/>
        </w:rPr>
        <w:t>Tecnologías Emergentes</w:t>
      </w:r>
    </w:p>
    <w:p w14:paraId="74DD0BC2" w14:textId="77777777" w:rsidR="009B340D" w:rsidRPr="00C9349B" w:rsidRDefault="00000000">
      <w:pPr>
        <w:rPr>
          <w:lang w:val="es-CO"/>
        </w:rPr>
      </w:pPr>
      <w:r w:rsidRPr="00C9349B">
        <w:rPr>
          <w:lang w:val="es-CO"/>
        </w:rPr>
        <w:br/>
      </w:r>
    </w:p>
    <w:p w14:paraId="067AA19F" w14:textId="77777777" w:rsidR="00C9349B" w:rsidRPr="00C9349B" w:rsidRDefault="00000000" w:rsidP="00C9349B">
      <w:pPr>
        <w:jc w:val="center"/>
        <w:rPr>
          <w:lang w:val="es-CO"/>
        </w:rPr>
      </w:pPr>
      <w:r w:rsidRPr="00C9349B">
        <w:rPr>
          <w:lang w:val="es-CO"/>
        </w:rPr>
        <w:t>Presentado a:</w:t>
      </w:r>
      <w:r w:rsidRPr="00C9349B">
        <w:rPr>
          <w:lang w:val="es-CO"/>
        </w:rPr>
        <w:br/>
      </w:r>
      <w:r w:rsidR="00C9349B" w:rsidRPr="00C9349B">
        <w:rPr>
          <w:lang w:val="es-CO"/>
        </w:rPr>
        <w:t>Jennyfer Duarte</w:t>
      </w:r>
    </w:p>
    <w:p w14:paraId="5F1906AA" w14:textId="29970E48" w:rsidR="009B340D" w:rsidRPr="00C9349B" w:rsidRDefault="009B340D">
      <w:pPr>
        <w:jc w:val="center"/>
        <w:rPr>
          <w:lang w:val="es-CO"/>
        </w:rPr>
      </w:pPr>
    </w:p>
    <w:p w14:paraId="5E2184E4" w14:textId="77777777" w:rsidR="009B340D" w:rsidRPr="00C9349B" w:rsidRDefault="00000000">
      <w:pPr>
        <w:rPr>
          <w:lang w:val="es-CO"/>
        </w:rPr>
      </w:pPr>
      <w:r w:rsidRPr="00C9349B">
        <w:rPr>
          <w:lang w:val="es-CO"/>
        </w:rPr>
        <w:br/>
      </w:r>
    </w:p>
    <w:p w14:paraId="46F41690" w14:textId="77777777" w:rsidR="009B340D" w:rsidRPr="00C9349B" w:rsidRDefault="00000000">
      <w:pPr>
        <w:jc w:val="center"/>
        <w:rPr>
          <w:lang w:val="es-CO"/>
        </w:rPr>
      </w:pPr>
      <w:r w:rsidRPr="00C9349B">
        <w:rPr>
          <w:lang w:val="es-CO"/>
        </w:rPr>
        <w:t>Abril 21 de 2025</w:t>
      </w:r>
    </w:p>
    <w:p w14:paraId="7E45D334" w14:textId="77777777" w:rsidR="00C9349B" w:rsidRPr="00C9349B" w:rsidRDefault="00C9349B">
      <w:pPr>
        <w:jc w:val="center"/>
        <w:rPr>
          <w:lang w:val="es-CO"/>
        </w:rPr>
      </w:pPr>
    </w:p>
    <w:p w14:paraId="25A79C7C" w14:textId="77777777" w:rsidR="00C9349B" w:rsidRPr="00C9349B" w:rsidRDefault="00C9349B">
      <w:pPr>
        <w:jc w:val="center"/>
        <w:rPr>
          <w:lang w:val="es-CO"/>
        </w:rPr>
      </w:pPr>
    </w:p>
    <w:p w14:paraId="51B93363" w14:textId="77777777" w:rsidR="00C9349B" w:rsidRPr="00C9349B" w:rsidRDefault="00C9349B">
      <w:pPr>
        <w:jc w:val="center"/>
        <w:rPr>
          <w:lang w:val="es-CO"/>
        </w:rPr>
      </w:pPr>
    </w:p>
    <w:p w14:paraId="042FD866" w14:textId="77777777" w:rsidR="00C9349B" w:rsidRPr="00C9349B" w:rsidRDefault="00C9349B">
      <w:pPr>
        <w:jc w:val="center"/>
        <w:rPr>
          <w:lang w:val="es-CO"/>
        </w:rPr>
      </w:pPr>
    </w:p>
    <w:p w14:paraId="5D8BD04C" w14:textId="77777777" w:rsidR="00C9349B" w:rsidRPr="00C9349B" w:rsidRDefault="00C9349B">
      <w:pPr>
        <w:jc w:val="center"/>
        <w:rPr>
          <w:lang w:val="es-CO"/>
        </w:rPr>
      </w:pPr>
    </w:p>
    <w:p w14:paraId="25BDDD9F" w14:textId="0E25AFF3" w:rsidR="00C9349B" w:rsidRPr="00C9349B" w:rsidRDefault="00C9349B">
      <w:pPr>
        <w:spacing w:line="480" w:lineRule="auto"/>
        <w:ind w:firstLine="720"/>
        <w:rPr>
          <w:lang w:val="es-CO"/>
        </w:rPr>
      </w:pPr>
      <w:r w:rsidRPr="00C9349B">
        <w:rPr>
          <w:lang w:val="es-CO"/>
        </w:rPr>
        <w:lastRenderedPageBreak/>
        <w:t>Introducción</w:t>
      </w:r>
      <w:r w:rsidR="00000000" w:rsidRPr="00C9349B">
        <w:rPr>
          <w:lang w:val="es-CO"/>
        </w:rPr>
        <w:br/>
      </w:r>
      <w:r w:rsidR="00000000" w:rsidRPr="00C9349B">
        <w:rPr>
          <w:lang w:val="es-CO"/>
        </w:rPr>
        <w:br/>
      </w:r>
      <w:r w:rsidR="00000000" w:rsidRPr="00C9349B">
        <w:rPr>
          <w:lang w:val="es-CO"/>
        </w:rPr>
        <w:t>En estos últimos años, la tecnología se ha desarrollado de manera acelerada y ha transformado la forma en la que las personas interactúan, trabajan y acceden a la información. Se entiende como tecnología emergente a aquellas innovaciones tecnológicas en desarrollo o aplicadas re</w:t>
      </w:r>
      <w:r w:rsidR="00000000" w:rsidRPr="00C9349B">
        <w:rPr>
          <w:lang w:val="es-CO"/>
        </w:rPr>
        <w:t>cientemente que tienen el potencial de generar un impacto significativo en la sociedad y se ha convertido en un eje central de estudio e implementación en múltiples sectores. Cabe resaltar la inteligencia artificial y la automatiza</w:t>
      </w:r>
      <w:r w:rsidR="00000000" w:rsidRPr="00C9349B">
        <w:rPr>
          <w:lang w:val="es-CO"/>
        </w:rPr>
        <w:t>ción, hasta el blockhain, la biotecnología y la realidad aumentada, estas tecnologías están modificando no solo procesos industriales, sino también los modelos educativos, sociales y económicos en todo el mundo.</w:t>
      </w:r>
      <w:r w:rsidR="00000000" w:rsidRPr="00C9349B">
        <w:rPr>
          <w:lang w:val="es-CO"/>
        </w:rPr>
        <w:br/>
      </w:r>
      <w:r w:rsidR="00000000" w:rsidRPr="00C9349B">
        <w:rPr>
          <w:lang w:val="es-CO"/>
        </w:rPr>
        <w:br/>
        <w:t xml:space="preserve">La cuarta revolución industrial o industria 4.0, </w:t>
      </w:r>
      <w:r w:rsidRPr="00C9349B">
        <w:rPr>
          <w:lang w:val="es-CO"/>
        </w:rPr>
        <w:t>está</w:t>
      </w:r>
      <w:r w:rsidR="00000000" w:rsidRPr="00C9349B">
        <w:rPr>
          <w:lang w:val="es-CO"/>
        </w:rPr>
        <w:t xml:space="preserve"> marcada por la fusión de tecnologías que tienen como característica la difuminación entre lo físico, lo digital y lo biológico y ha dado un fuerte impulso a la adopción de nuevas tecnologías en entornos empresariales. Es fundamental analizar no solo en </w:t>
      </w:r>
      <w:r w:rsidRPr="00C9349B">
        <w:rPr>
          <w:lang w:val="es-CO"/>
        </w:rPr>
        <w:t>qué</w:t>
      </w:r>
      <w:r w:rsidR="00000000" w:rsidRPr="00C9349B">
        <w:rPr>
          <w:lang w:val="es-CO"/>
        </w:rPr>
        <w:t xml:space="preserve"> consisten estas tecnologías, sino también como han evolucionado desde aquella primera revolución industrial hasta el presente y que implicaciones tiene en países como Colombia, el cual este marcado por su desarrollo constante. En un mundo cada vez más competitivo e interconectado, la capacidad de adaptación a estos avances tecnológicos representa una ventaja estratégica para las organizaciones, especialmente aquellas que buscan mejorar su productividad, sostenibilidad y posicionamiento en el mercado.</w:t>
      </w:r>
      <w:r w:rsidR="00000000" w:rsidRPr="00C9349B">
        <w:rPr>
          <w:lang w:val="es-CO"/>
        </w:rPr>
        <w:br/>
      </w:r>
      <w:r w:rsidR="00000000" w:rsidRPr="00C9349B">
        <w:rPr>
          <w:lang w:val="es-CO"/>
        </w:rPr>
        <w:br/>
        <w:t>Este</w:t>
      </w:r>
      <w:r w:rsidR="00000000" w:rsidRPr="00C9349B">
        <w:rPr>
          <w:lang w:val="es-CO"/>
        </w:rPr>
        <w:t xml:space="preserve"> trabajo tiene como objetivo principal, la exploración del concepto de tecnologías emergentes, su evolución histórica, los tipos </w:t>
      </w:r>
      <w:r w:rsidRPr="00C9349B">
        <w:rPr>
          <w:lang w:val="es-CO"/>
        </w:rPr>
        <w:t>más</w:t>
      </w:r>
      <w:r w:rsidR="00000000" w:rsidRPr="00C9349B">
        <w:rPr>
          <w:lang w:val="es-CO"/>
        </w:rPr>
        <w:t xml:space="preserve"> relevantes actualmente </w:t>
      </w:r>
      <w:r w:rsidR="00000000" w:rsidRPr="00C9349B">
        <w:rPr>
          <w:lang w:val="es-CO"/>
        </w:rPr>
        <w:t>implementados</w:t>
      </w:r>
      <w:r w:rsidR="00000000" w:rsidRPr="00C9349B">
        <w:rPr>
          <w:lang w:val="es-CO"/>
        </w:rPr>
        <w:t xml:space="preserve"> y su </w:t>
      </w:r>
      <w:r w:rsidR="00000000" w:rsidRPr="00C9349B">
        <w:rPr>
          <w:lang w:val="es-CO"/>
        </w:rPr>
        <w:lastRenderedPageBreak/>
        <w:t>impacto en el sector empresarial colombiano.</w:t>
      </w:r>
      <w:r w:rsidR="00000000" w:rsidRPr="00C9349B">
        <w:rPr>
          <w:lang w:val="es-CO"/>
        </w:rPr>
        <w:t xml:space="preserve"> Añadido a esto se busca facilitar la comprensión del tema mediante el uso de referencias bibliográficas actualizadas y recursos visuales, generando conciencia sobre las tecnologías y su necesidad en la actualidad. </w:t>
      </w:r>
    </w:p>
    <w:p w14:paraId="1D127632" w14:textId="512D17F6" w:rsidR="00000000" w:rsidRPr="00C9349B" w:rsidRDefault="00000000">
      <w:pPr>
        <w:spacing w:line="480" w:lineRule="auto"/>
        <w:ind w:firstLine="720"/>
        <w:rPr>
          <w:lang w:val="es-CO"/>
        </w:rPr>
      </w:pPr>
      <w:r w:rsidRPr="00C9349B">
        <w:rPr>
          <w:lang w:val="es-CO"/>
        </w:rPr>
        <w:br/>
      </w:r>
      <w:r w:rsidR="00C9349B" w:rsidRPr="00C9349B">
        <w:rPr>
          <w:lang w:val="es-CO"/>
        </w:rPr>
        <w:t>Justificación</w:t>
      </w:r>
      <w:r w:rsidRPr="00C9349B">
        <w:rPr>
          <w:lang w:val="es-CO"/>
        </w:rPr>
        <w:br/>
      </w:r>
    </w:p>
    <w:p w14:paraId="7018AFD7" w14:textId="10C92F1D" w:rsidR="00000000" w:rsidRPr="00C9349B" w:rsidRDefault="00000000" w:rsidP="00C9349B">
      <w:pPr>
        <w:spacing w:line="480" w:lineRule="auto"/>
        <w:ind w:firstLine="720"/>
        <w:rPr>
          <w:lang w:val="es-CO"/>
        </w:rPr>
      </w:pPr>
      <w:r w:rsidRPr="00C9349B">
        <w:rPr>
          <w:lang w:val="es-CO"/>
        </w:rPr>
        <w:t xml:space="preserve">Las tecnologías </w:t>
      </w:r>
      <w:r w:rsidRPr="00C9349B">
        <w:rPr>
          <w:lang w:val="es-CO"/>
        </w:rPr>
        <w:t xml:space="preserve">emergentes hoy en día son lo </w:t>
      </w:r>
      <w:r w:rsidR="00C9349B" w:rsidRPr="00C9349B">
        <w:rPr>
          <w:lang w:val="es-CO"/>
        </w:rPr>
        <w:t>más</w:t>
      </w:r>
      <w:r w:rsidRPr="00C9349B">
        <w:rPr>
          <w:lang w:val="es-CO"/>
        </w:rPr>
        <w:t xml:space="preserve"> relevante. Actualmente nos encontramos en una era marcada por una constante transformación digital que afecta los procesos tecnológicos y ha redefinido la manera en que vivimos, trabajamos y nos relacionamos con el mundo. Esta aceleración en el desarrollo de nuevas herramientas tecnológicas planteo retos profundos a nivel social, económico y cultural, que requieren de profesionales capacitados para comprender, evaluar e implementar soluciones basadas en innovación</w:t>
      </w:r>
      <w:r w:rsidRPr="00C9349B">
        <w:rPr>
          <w:lang w:val="es-CO"/>
        </w:rPr>
        <w:t>.</w:t>
      </w:r>
      <w:r w:rsidRPr="00C9349B">
        <w:rPr>
          <w:lang w:val="es-CO"/>
        </w:rPr>
        <w:br/>
      </w:r>
      <w:r w:rsidRPr="00C9349B">
        <w:rPr>
          <w:lang w:val="es-CO"/>
        </w:rPr>
        <w:br/>
        <w:t>Dicho trabajo se justifica por la necesi</w:t>
      </w:r>
      <w:r w:rsidRPr="00C9349B">
        <w:rPr>
          <w:lang w:val="es-CO"/>
        </w:rPr>
        <w:t xml:space="preserve">dad urgente de generar conciencia sobre el papel </w:t>
      </w:r>
      <w:r w:rsidR="00C9349B" w:rsidRPr="00C9349B">
        <w:rPr>
          <w:lang w:val="es-CO"/>
        </w:rPr>
        <w:t>transformador</w:t>
      </w:r>
      <w:r w:rsidRPr="00C9349B">
        <w:rPr>
          <w:lang w:val="es-CO"/>
        </w:rPr>
        <w:t xml:space="preserve"> que tienen las tecnologías emergentes en todos los sectores de la sociedad, especialmente en el ámbito empresarial. La digitalización de procesos, la automatización inteligente, la conectividad masiva, el análisis de grandes volúmenes de datos y la inteligencia artificial están generando actualmente una nueva forma de producir, consumir y competir. Según el Foro Económico Mundial (2023), se estima que </w:t>
      </w:r>
      <w:r w:rsidR="00C9349B" w:rsidRPr="00C9349B">
        <w:rPr>
          <w:lang w:val="es-CO"/>
        </w:rPr>
        <w:t>más</w:t>
      </w:r>
      <w:r w:rsidRPr="00C9349B">
        <w:rPr>
          <w:lang w:val="es-CO"/>
        </w:rPr>
        <w:t xml:space="preserve"> del 50% de los trabajadores necesitan recapacitarse debido a los cambios derivados de estas tecnologías. Es importante entonces resaltar el conocimiento respecto al funcionamiento de estas herramientas, sus ventajas, limitaciones y potencial futuro y se convierte en un elemento clave para la formación técnica y profesional.</w:t>
      </w:r>
      <w:r w:rsidRPr="00C9349B">
        <w:rPr>
          <w:lang w:val="es-CO"/>
        </w:rPr>
        <w:br/>
      </w:r>
      <w:r w:rsidRPr="00C9349B">
        <w:rPr>
          <w:lang w:val="es-CO"/>
        </w:rPr>
        <w:lastRenderedPageBreak/>
        <w:br/>
        <w:t xml:space="preserve">En </w:t>
      </w:r>
      <w:r w:rsidR="00C9349B" w:rsidRPr="00C9349B">
        <w:rPr>
          <w:lang w:val="es-CO"/>
        </w:rPr>
        <w:t>Colombia</w:t>
      </w:r>
      <w:r w:rsidRPr="00C9349B">
        <w:rPr>
          <w:lang w:val="es-CO"/>
        </w:rPr>
        <w:t xml:space="preserve">, muchas empresas, especialmente las pequeñas y medianas, se encuentran </w:t>
      </w:r>
      <w:r w:rsidR="00C9349B" w:rsidRPr="00C9349B">
        <w:rPr>
          <w:lang w:val="es-CO"/>
        </w:rPr>
        <w:t>aún</w:t>
      </w:r>
      <w:r w:rsidRPr="00C9349B">
        <w:rPr>
          <w:lang w:val="es-CO"/>
        </w:rPr>
        <w:t xml:space="preserve"> en la etapa de adopción tecnológica. Existen múltiples obstáculos significativos, como la limitada infraestructura digital, la resistencia al cambio, la falta de inversión en innovación y la baja formación del talento humano en áreas STEM; que afectan y limitan el aprovechamiento y el avance. Por ello, una comprensión clara de las tecnologías emergentes y sus aplicaciones representa una ventana competitiva para los futuros profesionales. </w:t>
      </w:r>
      <w:r w:rsidRPr="00C9349B">
        <w:rPr>
          <w:lang w:val="es-CO"/>
        </w:rPr>
        <w:br/>
      </w:r>
      <w:r w:rsidRPr="00C9349B">
        <w:rPr>
          <w:lang w:val="es-CO"/>
        </w:rPr>
        <w:br/>
        <w:t>Si observamos desde una perspectiva educativa, este trabajo permite</w:t>
      </w:r>
      <w:r w:rsidRPr="00C9349B">
        <w:rPr>
          <w:lang w:val="es-CO"/>
        </w:rPr>
        <w:t xml:space="preserve"> fortalecer habilidades fundamentales como </w:t>
      </w:r>
      <w:r w:rsidRPr="00C9349B">
        <w:rPr>
          <w:lang w:val="es-CO"/>
        </w:rPr>
        <w:t xml:space="preserve">la búsqueda, análisis e interpretación critica de las fuentes académicas, el uso adecuado del lenguaje técnico y la aplicación de normas de citación como la APA séptima edición. </w:t>
      </w:r>
      <w:r w:rsidRPr="00C9349B">
        <w:rPr>
          <w:lang w:val="es-CO"/>
        </w:rPr>
        <w:t>Además,</w:t>
      </w:r>
      <w:r w:rsidRPr="00C9349B">
        <w:rPr>
          <w:lang w:val="es-CO"/>
        </w:rPr>
        <w:t xml:space="preserve"> promueve el pensamiento </w:t>
      </w:r>
      <w:r w:rsidR="00C9349B" w:rsidRPr="00C9349B">
        <w:rPr>
          <w:lang w:val="es-CO"/>
        </w:rPr>
        <w:t>crítico</w:t>
      </w:r>
      <w:r w:rsidRPr="00C9349B">
        <w:rPr>
          <w:lang w:val="es-CO"/>
        </w:rPr>
        <w:t xml:space="preserve"> y la capacidad de la anticipación junto con las competencias indispensables para el nuevo mundo en el que la innovación es el motor del desarrollo económico y social.</w:t>
      </w:r>
    </w:p>
    <w:p w14:paraId="7E1ECB87" w14:textId="77777777" w:rsidR="00000000" w:rsidRPr="00C9349B" w:rsidRDefault="00000000">
      <w:pPr>
        <w:spacing w:line="480" w:lineRule="auto"/>
        <w:ind w:firstLine="720"/>
        <w:rPr>
          <w:lang w:val="es-CO"/>
        </w:rPr>
      </w:pPr>
      <w:r w:rsidRPr="00C9349B">
        <w:rPr>
          <w:lang w:val="es-CO"/>
        </w:rPr>
        <w:t>¿Qué son las tecnologías emergentes?</w:t>
      </w:r>
    </w:p>
    <w:p w14:paraId="7E730721" w14:textId="77777777" w:rsidR="00000000" w:rsidRPr="00C9349B" w:rsidRDefault="00000000">
      <w:pPr>
        <w:spacing w:line="480" w:lineRule="auto"/>
        <w:ind w:firstLine="720"/>
        <w:rPr>
          <w:lang w:val="es-CO"/>
        </w:rPr>
      </w:pPr>
      <w:r w:rsidRPr="00C9349B">
        <w:rPr>
          <w:lang w:val="es-CO"/>
        </w:rPr>
        <w:t xml:space="preserve">Las tecnologías emergentes todas aquellas innovaciones que, aunque, aún se encuentran en fases tempranas tanto como desarrollo como adopción, se caracterizan por presentar un alto potencial para transformar significativamente los procesos sociales, económicos y productivos. Estas nuevas tecnologías tienden a surgir como respuesta a problemáticas complejas del entorno o como consecuencia del avance científico en múltiples disciplinas. Generalmente, no son tecnologías completamente nuevas, sino combinaciones </w:t>
      </w:r>
      <w:r w:rsidRPr="00C9349B">
        <w:rPr>
          <w:lang w:val="es-CO"/>
        </w:rPr>
        <w:t>de herramientas ya existentes con aplicaciones disruptivas.</w:t>
      </w:r>
    </w:p>
    <w:p w14:paraId="1DE57E64" w14:textId="6C7221AE" w:rsidR="00000000" w:rsidRPr="00C9349B" w:rsidRDefault="00000000" w:rsidP="006B2C12">
      <w:pPr>
        <w:spacing w:line="480" w:lineRule="auto"/>
        <w:ind w:firstLine="720"/>
        <w:rPr>
          <w:lang w:val="es-CO"/>
        </w:rPr>
      </w:pPr>
      <w:r w:rsidRPr="00C9349B">
        <w:rPr>
          <w:lang w:val="es-CO"/>
        </w:rPr>
        <w:lastRenderedPageBreak/>
        <w:t xml:space="preserve">Según la UNESCO (2021), una tecnología emergente se caracteriza por su novedad, su impacto potencial en la vida cotidiana, la economía, su crecimiento acelerado y la cultura. Algunos de estos ejemplos </w:t>
      </w:r>
      <w:r w:rsidR="00C9349B" w:rsidRPr="00C9349B">
        <w:rPr>
          <w:lang w:val="es-CO"/>
        </w:rPr>
        <w:t>más</w:t>
      </w:r>
      <w:r w:rsidRPr="00C9349B">
        <w:rPr>
          <w:lang w:val="es-CO"/>
        </w:rPr>
        <w:t xml:space="preserve"> reconocidos incluyen la inteligencia artificial, la computación </w:t>
      </w:r>
      <w:r w:rsidR="00C9349B" w:rsidRPr="00C9349B">
        <w:rPr>
          <w:lang w:val="es-CO"/>
        </w:rPr>
        <w:t>cuántica, la</w:t>
      </w:r>
      <w:r w:rsidRPr="00C9349B">
        <w:rPr>
          <w:lang w:val="es-CO"/>
        </w:rPr>
        <w:t xml:space="preserve"> biotecnología, el blockchain, la robótica avanzada y la realidad aumentada, entre muchas otras.</w:t>
      </w:r>
      <w:r w:rsidRPr="00C9349B">
        <w:rPr>
          <w:lang w:val="es-CO"/>
        </w:rPr>
        <w:br/>
      </w:r>
      <w:r w:rsidRPr="00C9349B">
        <w:rPr>
          <w:lang w:val="es-CO"/>
        </w:rPr>
        <w:br/>
        <w:t xml:space="preserve">El concepto de “tecnología emergente” se </w:t>
      </w:r>
      <w:r w:rsidR="00C9349B" w:rsidRPr="00C9349B">
        <w:rPr>
          <w:lang w:val="es-CO"/>
        </w:rPr>
        <w:t>adoptó</w:t>
      </w:r>
      <w:r w:rsidRPr="00C9349B">
        <w:rPr>
          <w:lang w:val="es-CO"/>
        </w:rPr>
        <w:t xml:space="preserve"> recientemente, pero se ha malinterpretado, dado a que no es un concepto reciente. Desde la invención de la imprenta hasta la revolución digital, la humanidad ha estado expuesta constantemente a tecnologías que modifican su entorno. Sin embargo, es en las </w:t>
      </w:r>
      <w:r w:rsidR="00C9349B" w:rsidRPr="00C9349B">
        <w:rPr>
          <w:lang w:val="es-CO"/>
        </w:rPr>
        <w:t>últimas</w:t>
      </w:r>
      <w:r w:rsidRPr="00C9349B">
        <w:rPr>
          <w:lang w:val="es-CO"/>
        </w:rPr>
        <w:t xml:space="preserve"> décadas, con el avance de la informática, la globalización del conocimiento y la interconectividad, que el ritmo de aparición de nuevas tecnologías se ha acelerado de manera sin precedentes.</w:t>
      </w:r>
      <w:r w:rsidRPr="00C9349B">
        <w:rPr>
          <w:lang w:val="es-CO"/>
        </w:rPr>
        <w:br/>
      </w:r>
      <w:r w:rsidRPr="00C9349B">
        <w:rPr>
          <w:lang w:val="es-CO"/>
        </w:rPr>
        <w:br/>
        <w:t xml:space="preserve">El termino comenzó a utilizarse a partir del siglo </w:t>
      </w:r>
      <w:r w:rsidRPr="00C9349B">
        <w:rPr>
          <w:lang w:val="es-CO"/>
        </w:rPr>
        <w:t>XXI</w:t>
      </w:r>
      <w:r w:rsidRPr="00C9349B">
        <w:rPr>
          <w:lang w:val="es-CO"/>
        </w:rPr>
        <w:t xml:space="preserve">, cuando las instituciones </w:t>
      </w:r>
      <w:r w:rsidR="00C9349B" w:rsidRPr="00C9349B">
        <w:rPr>
          <w:lang w:val="es-CO"/>
        </w:rPr>
        <w:t>académicas</w:t>
      </w:r>
      <w:r w:rsidRPr="00C9349B">
        <w:rPr>
          <w:lang w:val="es-CO"/>
        </w:rPr>
        <w:t xml:space="preserve">, centros de </w:t>
      </w:r>
      <w:r w:rsidR="00C9349B" w:rsidRPr="00C9349B">
        <w:rPr>
          <w:lang w:val="es-CO"/>
        </w:rPr>
        <w:t>innovación</w:t>
      </w:r>
      <w:r w:rsidRPr="00C9349B">
        <w:rPr>
          <w:lang w:val="es-CO"/>
        </w:rPr>
        <w:t xml:space="preserve"> y organismos internacionales empezaron a analizar</w:t>
      </w:r>
      <w:r w:rsidRPr="00C9349B">
        <w:rPr>
          <w:lang w:val="es-CO"/>
        </w:rPr>
        <w:t xml:space="preserve"> como estas tecnologías impactaran el futuro del trabajo, la educación, la salud y el gobierno.</w:t>
      </w:r>
      <w:r w:rsidRPr="00C9349B">
        <w:rPr>
          <w:lang w:val="es-CO"/>
        </w:rPr>
        <w:br/>
      </w:r>
      <w:r w:rsidRPr="00C9349B">
        <w:rPr>
          <w:lang w:val="es-CO"/>
        </w:rPr>
        <w:br/>
        <w:t>En la historia podemos identificar el desarrollo de la tecnología y como ha estado estrechamente relacionado con el progreso industrial. Cada etapa de la revolución industrial ha marcado un hito en la forma en que se produce, se trabaja y se organiza.</w:t>
      </w:r>
      <w:r w:rsidRPr="00C9349B">
        <w:rPr>
          <w:lang w:val="es-CO"/>
        </w:rPr>
        <w:br/>
      </w:r>
      <w:r w:rsidRPr="00C9349B">
        <w:rPr>
          <w:lang w:val="es-CO"/>
        </w:rPr>
        <w:br/>
      </w:r>
    </w:p>
    <w:p w14:paraId="082E907B" w14:textId="0B150A08" w:rsidR="00000000" w:rsidRPr="00C9349B" w:rsidRDefault="00000000" w:rsidP="006B2C12">
      <w:pPr>
        <w:numPr>
          <w:ilvl w:val="0"/>
          <w:numId w:val="4"/>
        </w:numPr>
        <w:spacing w:line="480" w:lineRule="auto"/>
        <w:ind w:firstLine="720"/>
        <w:rPr>
          <w:lang w:val="es-CO"/>
        </w:rPr>
      </w:pPr>
      <w:r w:rsidRPr="00C9349B">
        <w:rPr>
          <w:lang w:val="es-CO"/>
        </w:rPr>
        <w:lastRenderedPageBreak/>
        <w:t xml:space="preserve">Industria 1.0 – La mecanización </w:t>
      </w:r>
      <w:r w:rsidR="00C9349B" w:rsidRPr="00C9349B">
        <w:rPr>
          <w:lang w:val="es-CO"/>
        </w:rPr>
        <w:t>(Siglo</w:t>
      </w:r>
      <w:r w:rsidRPr="00C9349B">
        <w:rPr>
          <w:lang w:val="es-CO"/>
        </w:rPr>
        <w:t xml:space="preserve"> </w:t>
      </w:r>
      <w:r w:rsidR="00C9349B" w:rsidRPr="00C9349B">
        <w:rPr>
          <w:lang w:val="es-CO"/>
        </w:rPr>
        <w:t>XVIII)</w:t>
      </w:r>
      <w:r w:rsidRPr="00C9349B">
        <w:rPr>
          <w:lang w:val="es-CO"/>
        </w:rPr>
        <w:t xml:space="preserve">: Esta </w:t>
      </w:r>
      <w:r w:rsidR="00C9349B" w:rsidRPr="00C9349B">
        <w:rPr>
          <w:lang w:val="es-CO"/>
        </w:rPr>
        <w:t>etapa</w:t>
      </w:r>
      <w:r w:rsidRPr="00C9349B">
        <w:rPr>
          <w:lang w:val="es-CO"/>
        </w:rPr>
        <w:t xml:space="preserve"> se </w:t>
      </w:r>
      <w:r w:rsidR="00C9349B" w:rsidRPr="00C9349B">
        <w:rPr>
          <w:lang w:val="es-CO"/>
        </w:rPr>
        <w:t>inició</w:t>
      </w:r>
      <w:r w:rsidRPr="00C9349B">
        <w:rPr>
          <w:lang w:val="es-CO"/>
        </w:rPr>
        <w:t xml:space="preserve"> con la invención de la </w:t>
      </w:r>
      <w:r w:rsidR="00C9349B" w:rsidRPr="00C9349B">
        <w:rPr>
          <w:lang w:val="es-CO"/>
        </w:rPr>
        <w:t>máquina</w:t>
      </w:r>
      <w:r w:rsidRPr="00C9349B">
        <w:rPr>
          <w:lang w:val="es-CO"/>
        </w:rPr>
        <w:t xml:space="preserve"> de vapor. Esto permitió la transición de la producción manual a la mecanizada. Se caracterizo por la creación de </w:t>
      </w:r>
      <w:r w:rsidR="00C9349B" w:rsidRPr="00C9349B">
        <w:rPr>
          <w:lang w:val="es-CO"/>
        </w:rPr>
        <w:t>fábricas</w:t>
      </w:r>
      <w:r w:rsidRPr="00C9349B">
        <w:rPr>
          <w:lang w:val="es-CO"/>
        </w:rPr>
        <w:t xml:space="preserve"> y el uso intensivo del </w:t>
      </w:r>
      <w:r w:rsidR="00C9349B" w:rsidRPr="00C9349B">
        <w:rPr>
          <w:lang w:val="es-CO"/>
        </w:rPr>
        <w:t>carbón</w:t>
      </w:r>
      <w:r w:rsidRPr="00C9349B">
        <w:rPr>
          <w:lang w:val="es-CO"/>
        </w:rPr>
        <w:t xml:space="preserve"> como fuente de energía</w:t>
      </w:r>
    </w:p>
    <w:p w14:paraId="7D698377" w14:textId="77777777" w:rsidR="00000000" w:rsidRPr="00C9349B" w:rsidRDefault="00000000" w:rsidP="006B2C12">
      <w:pPr>
        <w:numPr>
          <w:ilvl w:val="0"/>
          <w:numId w:val="4"/>
        </w:numPr>
        <w:spacing w:line="480" w:lineRule="auto"/>
        <w:ind w:firstLine="720"/>
        <w:rPr>
          <w:lang w:val="es-CO"/>
        </w:rPr>
      </w:pPr>
      <w:r w:rsidRPr="00C9349B">
        <w:rPr>
          <w:lang w:val="es-CO"/>
        </w:rPr>
        <w:t>Industria 2.0 – Producción en masa (finales del siglo XIX): Esta etapa surge con la invención de la electricidad y el desarrollo de la línea de ensamblaje. Permitió la producción en masa y trajo consigo el concepto de eficiencia industrial a gran escala.</w:t>
      </w:r>
    </w:p>
    <w:p w14:paraId="53E562B1" w14:textId="15263451" w:rsidR="00000000" w:rsidRPr="00C9349B" w:rsidRDefault="00000000" w:rsidP="006B2C12">
      <w:pPr>
        <w:numPr>
          <w:ilvl w:val="0"/>
          <w:numId w:val="4"/>
        </w:numPr>
        <w:spacing w:line="480" w:lineRule="auto"/>
        <w:ind w:firstLine="720"/>
        <w:rPr>
          <w:lang w:val="es-CO"/>
        </w:rPr>
      </w:pPr>
      <w:r w:rsidRPr="00C9349B">
        <w:rPr>
          <w:lang w:val="es-CO"/>
        </w:rPr>
        <w:t xml:space="preserve">Industria 3.0 – Esta etapa es impulsada por la </w:t>
      </w:r>
      <w:r w:rsidR="00C9349B" w:rsidRPr="00C9349B">
        <w:rPr>
          <w:lang w:val="es-CO"/>
        </w:rPr>
        <w:t>electrónica</w:t>
      </w:r>
      <w:r w:rsidRPr="00C9349B">
        <w:rPr>
          <w:lang w:val="es-CO"/>
        </w:rPr>
        <w:t>, la informática y los primeros sistemas de automatización industrial. El uso de computadoras y robots que revoluciono los procesos productivos, reduciendo costos y aumentando la precisión.</w:t>
      </w:r>
    </w:p>
    <w:p w14:paraId="220800E3" w14:textId="4F545C4E" w:rsidR="00000000" w:rsidRPr="00C9349B" w:rsidRDefault="00000000" w:rsidP="00834D2F">
      <w:pPr>
        <w:numPr>
          <w:ilvl w:val="0"/>
          <w:numId w:val="4"/>
        </w:numPr>
        <w:spacing w:line="480" w:lineRule="auto"/>
        <w:ind w:firstLine="720"/>
        <w:rPr>
          <w:lang w:val="es-CO"/>
        </w:rPr>
      </w:pPr>
      <w:r w:rsidRPr="00C9349B">
        <w:rPr>
          <w:lang w:val="es-CO"/>
        </w:rPr>
        <w:t xml:space="preserve">Industria 4.0 – </w:t>
      </w:r>
      <w:r w:rsidR="00C9349B" w:rsidRPr="00C9349B">
        <w:rPr>
          <w:lang w:val="es-CO"/>
        </w:rPr>
        <w:t>Digitalización</w:t>
      </w:r>
      <w:r w:rsidRPr="00C9349B">
        <w:rPr>
          <w:lang w:val="es-CO"/>
        </w:rPr>
        <w:t xml:space="preserve"> e interconexión </w:t>
      </w:r>
      <w:r w:rsidR="00C9349B" w:rsidRPr="00C9349B">
        <w:rPr>
          <w:lang w:val="es-CO"/>
        </w:rPr>
        <w:t>(Siglo</w:t>
      </w:r>
      <w:r w:rsidRPr="00C9349B">
        <w:rPr>
          <w:lang w:val="es-CO"/>
        </w:rPr>
        <w:t xml:space="preserve"> </w:t>
      </w:r>
      <w:r w:rsidR="00C9349B" w:rsidRPr="00C9349B">
        <w:rPr>
          <w:lang w:val="es-CO"/>
        </w:rPr>
        <w:t>XXI)</w:t>
      </w:r>
      <w:r w:rsidRPr="00C9349B">
        <w:rPr>
          <w:lang w:val="es-CO"/>
        </w:rPr>
        <w:t>: Esta fase integra tecnologías digitales avanzadas como la inteligencia artificial, internet de las cosas, big data, impresión 3D, etc. Se enfoca en sistemas ciberfísicos que permiten fabricas inteligentes, conectadas a tiempo real</w:t>
      </w:r>
      <w:r w:rsidRPr="00C9349B">
        <w:rPr>
          <w:lang w:val="es-CO"/>
        </w:rPr>
        <w:br/>
      </w:r>
    </w:p>
    <w:p w14:paraId="2816BD1D" w14:textId="77777777" w:rsidR="00000000" w:rsidRPr="00C9349B" w:rsidRDefault="00000000" w:rsidP="00834D2F">
      <w:pPr>
        <w:spacing w:line="480" w:lineRule="auto"/>
        <w:ind w:firstLine="720"/>
        <w:rPr>
          <w:lang w:val="es-CO"/>
        </w:rPr>
      </w:pPr>
      <w:r w:rsidRPr="00C9349B">
        <w:rPr>
          <w:lang w:val="es-CO"/>
        </w:rPr>
        <w:t>Tipos de Tecnologías Emergentes</w:t>
      </w:r>
      <w:r w:rsidRPr="00C9349B">
        <w:rPr>
          <w:lang w:val="es-CO"/>
        </w:rPr>
        <w:br/>
      </w:r>
      <w:r w:rsidRPr="00C9349B">
        <w:rPr>
          <w:lang w:val="es-CO"/>
        </w:rPr>
        <w:br/>
        <w:t xml:space="preserve">Las tecnologías emergentes consisten en un extenso conjunto de herramientas, sistemas y procesos </w:t>
      </w:r>
      <w:r w:rsidRPr="00C9349B">
        <w:rPr>
          <w:lang w:val="es-CO"/>
        </w:rPr>
        <w:t>que,</w:t>
      </w:r>
      <w:r w:rsidRPr="00C9349B">
        <w:rPr>
          <w:lang w:val="es-CO"/>
        </w:rPr>
        <w:t xml:space="preserve"> aunque </w:t>
      </w:r>
      <w:r w:rsidRPr="00C9349B">
        <w:rPr>
          <w:lang w:val="es-CO"/>
        </w:rPr>
        <w:t>aún</w:t>
      </w:r>
      <w:r w:rsidRPr="00C9349B">
        <w:rPr>
          <w:lang w:val="es-CO"/>
        </w:rPr>
        <w:t xml:space="preserve"> se encuentran en etapas de desarrollo, muestran un gran potencial transformador. Su principal característica es que modifican sustancialmente la forma en que </w:t>
      </w:r>
      <w:r w:rsidRPr="00C9349B">
        <w:rPr>
          <w:lang w:val="es-CO"/>
        </w:rPr>
        <w:lastRenderedPageBreak/>
        <w:t xml:space="preserve">vivimos, producimos, nos comunicamos y nos organizamos como sociedad. </w:t>
      </w:r>
      <w:r w:rsidRPr="00C9349B">
        <w:rPr>
          <w:lang w:val="es-CO"/>
        </w:rPr>
        <w:br/>
      </w:r>
      <w:r w:rsidRPr="00C9349B">
        <w:rPr>
          <w:lang w:val="es-CO"/>
        </w:rPr>
        <w:br/>
      </w:r>
    </w:p>
    <w:p w14:paraId="0B61C14D" w14:textId="3166A6F2" w:rsidR="00000000" w:rsidRPr="00C9349B" w:rsidRDefault="00000000" w:rsidP="000353A3">
      <w:pPr>
        <w:numPr>
          <w:ilvl w:val="0"/>
          <w:numId w:val="5"/>
        </w:numPr>
        <w:spacing w:line="480" w:lineRule="auto"/>
        <w:ind w:firstLine="720"/>
        <w:rPr>
          <w:lang w:val="es-CO"/>
        </w:rPr>
      </w:pPr>
      <w:r w:rsidRPr="00C9349B">
        <w:rPr>
          <w:lang w:val="es-CO"/>
        </w:rPr>
        <w:t>Inteligencia artificial:</w:t>
      </w:r>
      <w:r w:rsidRPr="00C9349B">
        <w:rPr>
          <w:lang w:val="es-CO"/>
        </w:rPr>
        <w:br/>
      </w:r>
      <w:r w:rsidRPr="00C9349B">
        <w:rPr>
          <w:lang w:val="es-CO"/>
        </w:rPr>
        <w:br/>
        <w:t xml:space="preserve">La IA permite que las maquinas realicen tareas que tradicionalmente requerían inteligencia humana, como reconocer patrones, tomar decisiones, aprender del entorno y resolver problemas. Es la base de sistemas de recomendación, asistentes virtuales, vehículos autónomos y automatización en </w:t>
      </w:r>
      <w:r w:rsidR="00C9349B" w:rsidRPr="00C9349B">
        <w:rPr>
          <w:lang w:val="es-CO"/>
        </w:rPr>
        <w:t>fábricas</w:t>
      </w:r>
      <w:r w:rsidRPr="00C9349B">
        <w:rPr>
          <w:lang w:val="es-CO"/>
        </w:rPr>
        <w:t xml:space="preserve">. </w:t>
      </w:r>
      <w:r w:rsidRPr="00C9349B">
        <w:rPr>
          <w:lang w:val="es-CO"/>
        </w:rPr>
        <w:br/>
      </w:r>
      <w:r w:rsidRPr="00C9349B">
        <w:rPr>
          <w:lang w:val="es-CO"/>
        </w:rPr>
        <w:br/>
      </w:r>
      <w:r w:rsidR="00C9349B" w:rsidRPr="00C9349B">
        <w:rPr>
          <w:lang w:val="es-CO"/>
        </w:rPr>
        <w:t>Ejemplo:</w:t>
      </w:r>
      <w:r w:rsidRPr="00C9349B">
        <w:rPr>
          <w:lang w:val="es-CO"/>
        </w:rPr>
        <w:t xml:space="preserve"> Empresas del sector salud han comenzado a utilizar IA para diagnósticos </w:t>
      </w:r>
      <w:r w:rsidR="00C9349B" w:rsidRPr="00C9349B">
        <w:rPr>
          <w:lang w:val="es-CO"/>
        </w:rPr>
        <w:t>más</w:t>
      </w:r>
      <w:r w:rsidRPr="00C9349B">
        <w:rPr>
          <w:lang w:val="es-CO"/>
        </w:rPr>
        <w:t xml:space="preserve"> precisos a través de imágenes </w:t>
      </w:r>
      <w:r w:rsidR="00C9349B" w:rsidRPr="00C9349B">
        <w:rPr>
          <w:lang w:val="es-CO"/>
        </w:rPr>
        <w:t>médicas</w:t>
      </w:r>
      <w:r w:rsidRPr="00C9349B">
        <w:rPr>
          <w:lang w:val="es-CO"/>
        </w:rPr>
        <w:t xml:space="preserve"> (MinTiC, 2022)</w:t>
      </w:r>
      <w:r w:rsidRPr="00C9349B">
        <w:rPr>
          <w:lang w:val="es-CO"/>
        </w:rPr>
        <w:br/>
      </w:r>
    </w:p>
    <w:p w14:paraId="4041708D" w14:textId="32C6192A" w:rsidR="00000000" w:rsidRPr="00C9349B" w:rsidRDefault="00000000" w:rsidP="000353A3">
      <w:pPr>
        <w:numPr>
          <w:ilvl w:val="0"/>
          <w:numId w:val="5"/>
        </w:numPr>
        <w:spacing w:line="480" w:lineRule="auto"/>
        <w:ind w:firstLine="720"/>
        <w:rPr>
          <w:lang w:val="es-CO"/>
        </w:rPr>
      </w:pPr>
      <w:r w:rsidRPr="00C9349B">
        <w:rPr>
          <w:lang w:val="es-CO"/>
        </w:rPr>
        <w:t>BlockChain</w:t>
      </w:r>
      <w:r w:rsidRPr="00C9349B">
        <w:rPr>
          <w:lang w:val="es-CO"/>
        </w:rPr>
        <w:br/>
      </w:r>
      <w:r w:rsidRPr="00C9349B">
        <w:rPr>
          <w:lang w:val="es-CO"/>
        </w:rPr>
        <w:br/>
        <w:t xml:space="preserve">Es una tecnología de registro descentralizado que permite almacenar datos de </w:t>
      </w:r>
      <w:r w:rsidRPr="00C9349B">
        <w:rPr>
          <w:lang w:val="es-CO"/>
        </w:rPr>
        <w:t xml:space="preserve">forma segura, transparente e inalterable. Su uso </w:t>
      </w:r>
      <w:r w:rsidR="00C9349B" w:rsidRPr="00C9349B">
        <w:rPr>
          <w:lang w:val="es-CO"/>
        </w:rPr>
        <w:t>más</w:t>
      </w:r>
      <w:r w:rsidRPr="00C9349B">
        <w:rPr>
          <w:lang w:val="es-CO"/>
        </w:rPr>
        <w:t xml:space="preserve"> conocido son las criptomonedas como el Bitcoin. </w:t>
      </w:r>
      <w:r w:rsidRPr="00C9349B">
        <w:rPr>
          <w:lang w:val="es-CO"/>
        </w:rPr>
        <w:br/>
      </w:r>
      <w:r w:rsidRPr="00C9349B">
        <w:rPr>
          <w:lang w:val="es-CO"/>
        </w:rPr>
        <w:br/>
        <w:t>Ejemplo: El gobierno ha explorado el uso de blockchain para mejorar la seguridad en procesos electorales y transacciones notariales.</w:t>
      </w:r>
      <w:r w:rsidRPr="00C9349B">
        <w:rPr>
          <w:lang w:val="es-CO"/>
        </w:rPr>
        <w:br/>
      </w:r>
    </w:p>
    <w:p w14:paraId="2987B94D" w14:textId="77777777" w:rsidR="00000000" w:rsidRPr="00C9349B" w:rsidRDefault="00000000" w:rsidP="000353A3">
      <w:pPr>
        <w:numPr>
          <w:ilvl w:val="0"/>
          <w:numId w:val="5"/>
        </w:numPr>
        <w:spacing w:line="480" w:lineRule="auto"/>
        <w:ind w:firstLine="720"/>
        <w:rPr>
          <w:lang w:val="es-CO"/>
        </w:rPr>
      </w:pPr>
      <w:r w:rsidRPr="00C9349B">
        <w:rPr>
          <w:lang w:val="es-CO"/>
        </w:rPr>
        <w:lastRenderedPageBreak/>
        <w:t>Realidad Aumentada y Realidad virtual</w:t>
      </w:r>
      <w:r w:rsidRPr="00C9349B">
        <w:rPr>
          <w:lang w:val="es-CO"/>
        </w:rPr>
        <w:br/>
      </w:r>
      <w:r w:rsidRPr="00C9349B">
        <w:rPr>
          <w:lang w:val="es-CO"/>
        </w:rPr>
        <w:br/>
        <w:t>Estas tecnologías modifican o recrean entornos sensoriales mediante dispositivos como gafas, cascos o celulares. La diferencia entre Realidad Aumentada y Realidad virtualidad es que, la realidad aumentada superpone elementos digitales sobre el entorno real y la RV sumerge al usuario en un entorno completamente digital.</w:t>
      </w:r>
      <w:r w:rsidRPr="00C9349B">
        <w:rPr>
          <w:lang w:val="es-CO"/>
        </w:rPr>
        <w:br/>
      </w:r>
      <w:r w:rsidRPr="00C9349B">
        <w:rPr>
          <w:lang w:val="es-CO"/>
        </w:rPr>
        <w:br/>
        <w:t>Ejemplo: En Colombia hay algunas instituciones educativas que utilizan realidad virtual para enseñar anatomía, historia y arquitectura.</w:t>
      </w:r>
      <w:r w:rsidRPr="00C9349B">
        <w:rPr>
          <w:lang w:val="es-CO"/>
        </w:rPr>
        <w:br/>
      </w:r>
      <w:r w:rsidRPr="00C9349B">
        <w:rPr>
          <w:lang w:val="es-CO"/>
        </w:rPr>
        <w:br/>
      </w:r>
    </w:p>
    <w:p w14:paraId="56DC7DE9" w14:textId="5D75DC9C" w:rsidR="00000000" w:rsidRPr="00C9349B" w:rsidRDefault="00000000" w:rsidP="000353A3">
      <w:pPr>
        <w:numPr>
          <w:ilvl w:val="0"/>
          <w:numId w:val="5"/>
        </w:numPr>
        <w:spacing w:line="480" w:lineRule="auto"/>
        <w:ind w:firstLine="720"/>
        <w:rPr>
          <w:lang w:val="es-CO"/>
        </w:rPr>
      </w:pPr>
      <w:r w:rsidRPr="00C9349B">
        <w:rPr>
          <w:lang w:val="es-CO"/>
        </w:rPr>
        <w:t>Impresión 3D</w:t>
      </w:r>
      <w:r w:rsidRPr="00C9349B">
        <w:rPr>
          <w:lang w:val="es-CO"/>
        </w:rPr>
        <w:br/>
      </w:r>
      <w:r w:rsidRPr="00C9349B">
        <w:rPr>
          <w:lang w:val="es-CO"/>
        </w:rPr>
        <w:br/>
        <w:t>Permiten fabricar objetos tridimensionales capa por capa a partir de un diseño digital. Se usa en sectores como medicina, construcción, moda, automotriz y aeroespacial.</w:t>
      </w:r>
      <w:r w:rsidRPr="00C9349B">
        <w:rPr>
          <w:lang w:val="es-CO"/>
        </w:rPr>
        <w:br/>
      </w:r>
      <w:r w:rsidRPr="00C9349B">
        <w:rPr>
          <w:lang w:val="es-CO"/>
        </w:rPr>
        <w:br/>
        <w:t xml:space="preserve">Ejemplo: Startups colombianas han desarrollado piezas medicas personalizadas para cirugías </w:t>
      </w:r>
      <w:r w:rsidR="00C9349B" w:rsidRPr="00C9349B">
        <w:rPr>
          <w:lang w:val="es-CO"/>
        </w:rPr>
        <w:t>específicas</w:t>
      </w:r>
      <w:r w:rsidRPr="00C9349B">
        <w:rPr>
          <w:lang w:val="es-CO"/>
        </w:rPr>
        <w:t>.</w:t>
      </w:r>
      <w:r w:rsidRPr="00C9349B">
        <w:rPr>
          <w:lang w:val="es-CO"/>
        </w:rPr>
        <w:br/>
      </w:r>
      <w:r w:rsidRPr="00C9349B">
        <w:rPr>
          <w:lang w:val="es-CO"/>
        </w:rPr>
        <w:br/>
      </w:r>
    </w:p>
    <w:p w14:paraId="63D743A9" w14:textId="623C5209" w:rsidR="00000000" w:rsidRPr="00C9349B" w:rsidRDefault="00000000" w:rsidP="000353A3">
      <w:pPr>
        <w:numPr>
          <w:ilvl w:val="0"/>
          <w:numId w:val="5"/>
        </w:numPr>
        <w:spacing w:line="480" w:lineRule="auto"/>
        <w:ind w:firstLine="720"/>
        <w:rPr>
          <w:lang w:val="es-CO"/>
        </w:rPr>
      </w:pPr>
      <w:r w:rsidRPr="00C9349B">
        <w:rPr>
          <w:lang w:val="es-CO"/>
        </w:rPr>
        <w:t xml:space="preserve">BigData y </w:t>
      </w:r>
      <w:r w:rsidR="00C9349B" w:rsidRPr="00C9349B">
        <w:rPr>
          <w:lang w:val="es-CO"/>
        </w:rPr>
        <w:t>Analítica</w:t>
      </w:r>
      <w:r w:rsidRPr="00C9349B">
        <w:rPr>
          <w:lang w:val="es-CO"/>
        </w:rPr>
        <w:t xml:space="preserve"> Predictiva</w:t>
      </w:r>
      <w:r w:rsidRPr="00C9349B">
        <w:rPr>
          <w:lang w:val="es-CO"/>
        </w:rPr>
        <w:br/>
      </w:r>
      <w:r w:rsidRPr="00C9349B">
        <w:rPr>
          <w:lang w:val="es-CO"/>
        </w:rPr>
        <w:br/>
        <w:t xml:space="preserve">El big data se refiere al análisis de grandes volúmenes de datos para redescubrir patrones y </w:t>
      </w:r>
      <w:r w:rsidRPr="00C9349B">
        <w:rPr>
          <w:lang w:val="es-CO"/>
        </w:rPr>
        <w:lastRenderedPageBreak/>
        <w:t>tomar decisiones estratégicas. Permitiendo anticipar comportamientos futuros como tendencias de mercado, riesgo crediticio o mantenimiento industrial.</w:t>
      </w:r>
      <w:r w:rsidRPr="00C9349B">
        <w:rPr>
          <w:lang w:val="es-CO"/>
        </w:rPr>
        <w:br/>
      </w:r>
      <w:r w:rsidRPr="00C9349B">
        <w:rPr>
          <w:lang w:val="es-CO"/>
        </w:rPr>
        <w:br/>
      </w:r>
      <w:r w:rsidRPr="00C9349B">
        <w:rPr>
          <w:lang w:val="es-CO"/>
        </w:rPr>
        <w:t>Ejemplo: Empresas financieras en Colombia que utilizan estas herramientas para evaluar perfiles de crédito en tiempo real.</w:t>
      </w:r>
      <w:r w:rsidRPr="00C9349B">
        <w:rPr>
          <w:lang w:val="es-CO"/>
        </w:rPr>
        <w:br/>
      </w:r>
    </w:p>
    <w:p w14:paraId="544B9970" w14:textId="77777777" w:rsidR="00000000" w:rsidRPr="00C9349B" w:rsidRDefault="00000000" w:rsidP="000353A3">
      <w:pPr>
        <w:numPr>
          <w:ilvl w:val="0"/>
          <w:numId w:val="5"/>
        </w:numPr>
        <w:spacing w:line="480" w:lineRule="auto"/>
        <w:ind w:firstLine="720"/>
        <w:rPr>
          <w:lang w:val="es-CO"/>
        </w:rPr>
      </w:pPr>
      <w:r w:rsidRPr="00C9349B">
        <w:rPr>
          <w:lang w:val="es-CO"/>
        </w:rPr>
        <w:t>Computación en la Nube</w:t>
      </w:r>
      <w:r w:rsidRPr="00C9349B">
        <w:rPr>
          <w:lang w:val="es-CO"/>
        </w:rPr>
        <w:br/>
      </w:r>
      <w:r w:rsidRPr="00C9349B">
        <w:rPr>
          <w:lang w:val="es-CO"/>
        </w:rPr>
        <w:br/>
        <w:t>Permite acceder a recursos informáticos, a través de internet sin necesidad de infraestructura local. Reduciendo costos y mejorando la escalabilidad:</w:t>
      </w:r>
      <w:r w:rsidRPr="00C9349B">
        <w:rPr>
          <w:lang w:val="es-CO"/>
        </w:rPr>
        <w:br/>
      </w:r>
      <w:r w:rsidRPr="00C9349B">
        <w:rPr>
          <w:lang w:val="es-CO"/>
        </w:rPr>
        <w:br/>
        <w:t>Ejemplo: Durante la pandemia, miles de empresas migraron a la nube para mantener la operación y la colaboración remota.</w:t>
      </w:r>
    </w:p>
    <w:p w14:paraId="734A3EDE" w14:textId="77777777" w:rsidR="00000000" w:rsidRPr="00C9349B" w:rsidRDefault="00000000" w:rsidP="00DC4ED6">
      <w:pPr>
        <w:spacing w:line="480" w:lineRule="auto"/>
        <w:ind w:firstLine="720"/>
        <w:rPr>
          <w:lang w:val="es-CO"/>
        </w:rPr>
      </w:pPr>
    </w:p>
    <w:p w14:paraId="025ABB0C" w14:textId="674C77D1" w:rsidR="00000000" w:rsidRPr="00C9349B" w:rsidRDefault="00000000" w:rsidP="00DC4ED6">
      <w:pPr>
        <w:spacing w:line="480" w:lineRule="auto"/>
        <w:ind w:firstLine="720"/>
        <w:rPr>
          <w:lang w:val="es-CO"/>
        </w:rPr>
      </w:pPr>
      <w:r w:rsidRPr="00C9349B">
        <w:rPr>
          <w:lang w:val="es-CO"/>
        </w:rPr>
        <w:t>Impacto de las tecnologías emergentes en Colombia:</w:t>
      </w:r>
      <w:r w:rsidRPr="00C9349B">
        <w:rPr>
          <w:lang w:val="es-CO"/>
        </w:rPr>
        <w:br/>
      </w:r>
      <w:r w:rsidRPr="00C9349B">
        <w:rPr>
          <w:lang w:val="es-CO"/>
        </w:rPr>
        <w:br/>
        <w:t xml:space="preserve">La implementación de tecnologías en </w:t>
      </w:r>
      <w:r w:rsidR="00C9349B" w:rsidRPr="00C9349B">
        <w:rPr>
          <w:lang w:val="es-CO"/>
        </w:rPr>
        <w:t>Colombia</w:t>
      </w:r>
      <w:r w:rsidRPr="00C9349B">
        <w:rPr>
          <w:lang w:val="es-CO"/>
        </w:rPr>
        <w:t xml:space="preserve"> transformo el panorama empresarial de forma acelerada, aunque de manera desigual entre sectores y regiones. Si bien muchas grandes compañías han incorporado herramientas digitales como la inteligencia artificial, la computación en la nube, etc. Las pequeñas y medianas empresas aun enfrentan barreras importantes para acceder a estas innovaciones. </w:t>
      </w:r>
      <w:r w:rsidRPr="00C9349B">
        <w:rPr>
          <w:lang w:val="es-CO"/>
        </w:rPr>
        <w:br/>
      </w:r>
      <w:r w:rsidRPr="00C9349B">
        <w:rPr>
          <w:lang w:val="es-CO"/>
        </w:rPr>
        <w:lastRenderedPageBreak/>
        <w:br/>
      </w:r>
    </w:p>
    <w:p w14:paraId="6DC65A27" w14:textId="77777777" w:rsidR="00000000" w:rsidRPr="00C9349B" w:rsidRDefault="00000000" w:rsidP="00DC4ED6">
      <w:pPr>
        <w:numPr>
          <w:ilvl w:val="0"/>
          <w:numId w:val="6"/>
        </w:numPr>
        <w:spacing w:line="480" w:lineRule="auto"/>
        <w:ind w:firstLine="720"/>
        <w:rPr>
          <w:lang w:val="es-CO"/>
        </w:rPr>
      </w:pPr>
      <w:r w:rsidRPr="00C9349B">
        <w:rPr>
          <w:lang w:val="es-CO"/>
        </w:rPr>
        <w:t>Transformación digital de procesos</w:t>
      </w:r>
      <w:r w:rsidRPr="00C9349B">
        <w:rPr>
          <w:lang w:val="es-CO"/>
        </w:rPr>
        <w:br/>
      </w:r>
      <w:r w:rsidRPr="00C9349B">
        <w:rPr>
          <w:lang w:val="es-CO"/>
        </w:rPr>
        <w:br/>
        <w:t xml:space="preserve">Uno de los principales impactos ha sido la automatización de procesos repetitivos, lo cual ha incrementado la eficiencia y </w:t>
      </w:r>
      <w:r w:rsidRPr="00C9349B">
        <w:rPr>
          <w:lang w:val="es-CO"/>
        </w:rPr>
        <w:t>productividad.</w:t>
      </w:r>
      <w:r w:rsidRPr="00C9349B">
        <w:rPr>
          <w:lang w:val="es-CO"/>
        </w:rPr>
        <w:t xml:space="preserve"> Empresas como el sector financiero han adopta</w:t>
      </w:r>
      <w:r w:rsidRPr="00C9349B">
        <w:rPr>
          <w:lang w:val="es-CO"/>
        </w:rPr>
        <w:t xml:space="preserve">do inteligencia artificial para evaluar solicitudes de crédito, detectar fraudes o personalizar la experiencia del cliente. </w:t>
      </w:r>
    </w:p>
    <w:p w14:paraId="6D7D7D1C" w14:textId="77777777" w:rsidR="00000000" w:rsidRPr="00C9349B" w:rsidRDefault="00000000" w:rsidP="00DC4ED6">
      <w:pPr>
        <w:numPr>
          <w:ilvl w:val="0"/>
          <w:numId w:val="6"/>
        </w:numPr>
        <w:spacing w:line="480" w:lineRule="auto"/>
        <w:ind w:firstLine="720"/>
        <w:rPr>
          <w:lang w:val="es-CO"/>
        </w:rPr>
      </w:pPr>
      <w:r w:rsidRPr="00C9349B">
        <w:rPr>
          <w:lang w:val="es-CO"/>
        </w:rPr>
        <w:t>Cultura de la innovación</w:t>
      </w:r>
      <w:r w:rsidRPr="00C9349B">
        <w:rPr>
          <w:lang w:val="es-CO"/>
        </w:rPr>
        <w:br/>
      </w:r>
      <w:r w:rsidRPr="00C9349B">
        <w:rPr>
          <w:lang w:val="es-CO"/>
        </w:rPr>
        <w:br/>
        <w:t xml:space="preserve">El uso de tecnologías incentiva a las empresas a modificar su cultura organizacional promoviendo entornos de innovación abierta, metodologías agiles y el trabajo colaborativo. </w:t>
      </w:r>
      <w:r w:rsidRPr="00C9349B">
        <w:rPr>
          <w:lang w:val="es-CO"/>
        </w:rPr>
        <w:br/>
      </w:r>
    </w:p>
    <w:p w14:paraId="02357E28" w14:textId="77777777" w:rsidR="00000000" w:rsidRPr="00C9349B" w:rsidRDefault="00000000" w:rsidP="00DC4ED6">
      <w:pPr>
        <w:numPr>
          <w:ilvl w:val="0"/>
          <w:numId w:val="6"/>
        </w:numPr>
        <w:spacing w:line="480" w:lineRule="auto"/>
        <w:ind w:firstLine="720"/>
        <w:rPr>
          <w:lang w:val="es-CO"/>
        </w:rPr>
      </w:pPr>
      <w:r w:rsidRPr="00C9349B">
        <w:rPr>
          <w:lang w:val="es-CO"/>
        </w:rPr>
        <w:t>Acceso a nuevos mercados y modelos de negocio</w:t>
      </w:r>
      <w:r w:rsidRPr="00C9349B">
        <w:rPr>
          <w:lang w:val="es-CO"/>
        </w:rPr>
        <w:br/>
      </w:r>
      <w:r w:rsidRPr="00C9349B">
        <w:rPr>
          <w:lang w:val="es-CO"/>
        </w:rPr>
        <w:br/>
        <w:t>Las empresas han podido diversificar su oferta y llegar a nuevos segmentos mediante plataformas digitales de comercio electrónico, aplicaciones móviles y servicios basados en suscripciones.</w:t>
      </w:r>
      <w:r w:rsidRPr="00C9349B">
        <w:rPr>
          <w:lang w:val="es-CO"/>
        </w:rPr>
        <w:br/>
      </w:r>
    </w:p>
    <w:p w14:paraId="5935760F" w14:textId="65EB8047" w:rsidR="00000000" w:rsidRPr="00C9349B" w:rsidRDefault="00000000" w:rsidP="00DC4ED6">
      <w:pPr>
        <w:numPr>
          <w:ilvl w:val="0"/>
          <w:numId w:val="6"/>
        </w:numPr>
        <w:spacing w:line="480" w:lineRule="auto"/>
        <w:ind w:firstLine="720"/>
        <w:rPr>
          <w:lang w:val="es-CO"/>
        </w:rPr>
      </w:pPr>
      <w:r w:rsidRPr="00C9349B">
        <w:rPr>
          <w:lang w:val="es-CO"/>
        </w:rPr>
        <w:t xml:space="preserve">Reducción de costos y optimización de recursos </w:t>
      </w:r>
      <w:r w:rsidRPr="00C9349B">
        <w:rPr>
          <w:lang w:val="es-CO"/>
        </w:rPr>
        <w:br/>
      </w:r>
      <w:r w:rsidRPr="00C9349B">
        <w:rPr>
          <w:lang w:val="es-CO"/>
        </w:rPr>
        <w:br/>
      </w:r>
      <w:r w:rsidRPr="00C9349B">
        <w:rPr>
          <w:lang w:val="es-CO"/>
        </w:rPr>
        <w:lastRenderedPageBreak/>
        <w:t xml:space="preserve">Gracias a la computación en la nube, muchas organizaciones redujeron sus costos operativos y optimizaron el uso de recursos. Por ejemplo, el analizar grandes </w:t>
      </w:r>
      <w:r w:rsidR="00C9349B" w:rsidRPr="00C9349B">
        <w:rPr>
          <w:lang w:val="es-CO"/>
        </w:rPr>
        <w:t>volúmenes</w:t>
      </w:r>
      <w:r w:rsidRPr="00C9349B">
        <w:rPr>
          <w:lang w:val="es-CO"/>
        </w:rPr>
        <w:t xml:space="preserve"> de información sobre el comportamiento de sus clientes.</w:t>
      </w:r>
      <w:r w:rsidRPr="00C9349B">
        <w:rPr>
          <w:lang w:val="es-CO"/>
        </w:rPr>
        <w:br/>
      </w:r>
      <w:r w:rsidRPr="00C9349B">
        <w:rPr>
          <w:lang w:val="es-CO"/>
        </w:rPr>
        <w:br/>
      </w:r>
    </w:p>
    <w:p w14:paraId="72FEF9C3" w14:textId="0D64E40D" w:rsidR="00000000" w:rsidRPr="00C9349B" w:rsidRDefault="00000000" w:rsidP="00DC4ED6">
      <w:pPr>
        <w:numPr>
          <w:ilvl w:val="0"/>
          <w:numId w:val="6"/>
        </w:numPr>
        <w:spacing w:line="480" w:lineRule="auto"/>
        <w:ind w:firstLine="720"/>
        <w:rPr>
          <w:lang w:val="es-CO"/>
        </w:rPr>
      </w:pPr>
      <w:r w:rsidRPr="00C9349B">
        <w:rPr>
          <w:lang w:val="es-CO"/>
        </w:rPr>
        <w:t xml:space="preserve">Desigualdad digital y brechas </w:t>
      </w:r>
      <w:r w:rsidRPr="00C9349B">
        <w:rPr>
          <w:lang w:val="es-CO"/>
        </w:rPr>
        <w:t>tecnológicas</w:t>
      </w:r>
      <w:r w:rsidRPr="00C9349B">
        <w:rPr>
          <w:lang w:val="es-CO"/>
        </w:rPr>
        <w:br/>
      </w:r>
      <w:r w:rsidRPr="00C9349B">
        <w:rPr>
          <w:lang w:val="es-CO"/>
        </w:rPr>
        <w:br/>
        <w:t xml:space="preserve">A pesar de estos avances persiste una fuerte brecha tecnológica entre las grandes empresas y las </w:t>
      </w:r>
      <w:r w:rsidR="00C9349B" w:rsidRPr="00C9349B">
        <w:rPr>
          <w:lang w:val="es-CO"/>
        </w:rPr>
        <w:t>PYMES,</w:t>
      </w:r>
      <w:r w:rsidRPr="00C9349B">
        <w:rPr>
          <w:lang w:val="es-CO"/>
        </w:rPr>
        <w:t xml:space="preserve"> así como entre zonas urbanas y rurales. Esto limita su capacidad en un mercado cada vez </w:t>
      </w:r>
      <w:r w:rsidR="00C9349B" w:rsidRPr="00C9349B">
        <w:rPr>
          <w:lang w:val="es-CO"/>
        </w:rPr>
        <w:t>más</w:t>
      </w:r>
      <w:r w:rsidRPr="00C9349B">
        <w:rPr>
          <w:lang w:val="es-CO"/>
        </w:rPr>
        <w:t xml:space="preserve"> digitalizado.</w:t>
      </w:r>
      <w:r w:rsidRPr="00C9349B">
        <w:rPr>
          <w:lang w:val="es-CO"/>
        </w:rPr>
        <w:br/>
      </w:r>
      <w:r w:rsidRPr="00C9349B">
        <w:rPr>
          <w:lang w:val="es-CO"/>
        </w:rPr>
        <w:br/>
      </w:r>
    </w:p>
    <w:p w14:paraId="35FB4D47" w14:textId="5DCBA62A" w:rsidR="00000000" w:rsidRPr="00C9349B" w:rsidRDefault="00000000" w:rsidP="00C9349B">
      <w:pPr>
        <w:numPr>
          <w:ilvl w:val="0"/>
          <w:numId w:val="6"/>
        </w:numPr>
        <w:spacing w:line="480" w:lineRule="auto"/>
        <w:ind w:firstLine="720"/>
        <w:rPr>
          <w:lang w:val="es-CO"/>
        </w:rPr>
      </w:pPr>
      <w:r w:rsidRPr="00C9349B">
        <w:rPr>
          <w:lang w:val="es-CO"/>
        </w:rPr>
        <w:t xml:space="preserve">Casos en </w:t>
      </w:r>
      <w:r w:rsidR="00C9349B" w:rsidRPr="00C9349B">
        <w:rPr>
          <w:lang w:val="es-CO"/>
        </w:rPr>
        <w:t>Colombia</w:t>
      </w:r>
      <w:r w:rsidRPr="00C9349B">
        <w:rPr>
          <w:lang w:val="es-CO"/>
        </w:rPr>
        <w:br/>
      </w:r>
      <w:r w:rsidRPr="00C9349B">
        <w:rPr>
          <w:lang w:val="es-CO"/>
        </w:rPr>
        <w:br/>
        <w:t xml:space="preserve">Grupo Nutresa: Uso analítica de datos e inteligencia </w:t>
      </w:r>
      <w:r w:rsidR="00C9349B" w:rsidRPr="00C9349B">
        <w:rPr>
          <w:lang w:val="es-CO"/>
        </w:rPr>
        <w:t>artificial</w:t>
      </w:r>
      <w:r w:rsidRPr="00C9349B">
        <w:rPr>
          <w:lang w:val="es-CO"/>
        </w:rPr>
        <w:t xml:space="preserve"> para mejorar la trazabilidad de productos</w:t>
      </w:r>
      <w:r w:rsidRPr="00C9349B">
        <w:rPr>
          <w:lang w:val="es-CO"/>
        </w:rPr>
        <w:br/>
      </w:r>
      <w:r w:rsidRPr="00C9349B">
        <w:rPr>
          <w:lang w:val="es-CO"/>
        </w:rPr>
        <w:br/>
        <w:t>Bancolombia: Desarrollo plataformas con IA para automatizar la atención al cliente y realizar análisis de riesgo financiero.</w:t>
      </w:r>
      <w:r w:rsidRPr="00C9349B">
        <w:rPr>
          <w:lang w:val="es-CO"/>
        </w:rPr>
        <w:br/>
      </w:r>
      <w:r w:rsidRPr="00C9349B">
        <w:rPr>
          <w:lang w:val="es-CO"/>
        </w:rPr>
        <w:br/>
        <w:t>Rappi y Platzi: Crearon modelos de negocio 100% digitales, posicionadose como referentes de innovación en Latinoamérica.</w:t>
      </w:r>
      <w:r w:rsidRPr="00C9349B">
        <w:rPr>
          <w:lang w:val="es-CO"/>
        </w:rPr>
        <w:br/>
      </w:r>
    </w:p>
    <w:p w14:paraId="04D070F1" w14:textId="77777777" w:rsidR="00000000" w:rsidRPr="00C9349B" w:rsidRDefault="00000000" w:rsidP="003611D2">
      <w:pPr>
        <w:spacing w:line="480" w:lineRule="auto"/>
        <w:ind w:firstLine="720"/>
        <w:rPr>
          <w:lang w:val="es-CO"/>
        </w:rPr>
      </w:pPr>
      <w:r w:rsidRPr="00C9349B">
        <w:rPr>
          <w:lang w:val="es-CO"/>
        </w:rPr>
        <w:lastRenderedPageBreak/>
        <w:t>Glosario:</w:t>
      </w:r>
      <w:r w:rsidRPr="00C9349B">
        <w:rPr>
          <w:lang w:val="es-CO"/>
        </w:rPr>
        <w:br/>
      </w:r>
      <w:r w:rsidRPr="00C9349B">
        <w:rPr>
          <w:lang w:val="es-CO"/>
        </w:rPr>
        <w:br/>
      </w:r>
      <w:r w:rsidRPr="00C9349B">
        <w:rPr>
          <w:b/>
          <w:bCs/>
          <w:lang w:val="es-CO"/>
        </w:rPr>
        <w:t>1. Analítica de Datos</w:t>
      </w:r>
      <w:r w:rsidRPr="00C9349B">
        <w:rPr>
          <w:lang w:val="es-CO"/>
        </w:rPr>
        <w:br/>
        <w:t>Proceso de examinar grandes volúmenes de datos para descubrir patrones, tendencias y relaciones que permitan tomar decisiones informadas.</w:t>
      </w:r>
    </w:p>
    <w:p w14:paraId="4B89805A" w14:textId="77777777" w:rsidR="00000000" w:rsidRPr="00C9349B" w:rsidRDefault="00000000" w:rsidP="003611D2">
      <w:pPr>
        <w:spacing w:line="480" w:lineRule="auto"/>
        <w:ind w:firstLine="720"/>
        <w:rPr>
          <w:lang w:val="es-CO"/>
        </w:rPr>
      </w:pPr>
      <w:r w:rsidRPr="00C9349B">
        <w:rPr>
          <w:b/>
          <w:bCs/>
          <w:lang w:val="es-CO"/>
        </w:rPr>
        <w:t>2. Automatización</w:t>
      </w:r>
      <w:r w:rsidRPr="00C9349B">
        <w:rPr>
          <w:lang w:val="es-CO"/>
        </w:rPr>
        <w:br/>
        <w:t xml:space="preserve">Uso de tecnologías para </w:t>
      </w:r>
      <w:r w:rsidRPr="00C9349B">
        <w:rPr>
          <w:lang w:val="es-CO"/>
        </w:rPr>
        <w:t>realizar tareas sin intervención humana, especialmente en procesos repetitivos o industriales.</w:t>
      </w:r>
    </w:p>
    <w:p w14:paraId="750DDC60" w14:textId="77777777" w:rsidR="00000000" w:rsidRPr="00C9349B" w:rsidRDefault="00000000" w:rsidP="003611D2">
      <w:pPr>
        <w:spacing w:line="480" w:lineRule="auto"/>
        <w:ind w:firstLine="720"/>
        <w:rPr>
          <w:lang w:val="es-CO"/>
        </w:rPr>
      </w:pPr>
      <w:r w:rsidRPr="00C9349B">
        <w:rPr>
          <w:b/>
          <w:bCs/>
          <w:lang w:val="es-CO"/>
        </w:rPr>
        <w:t>3. Big Data</w:t>
      </w:r>
      <w:r w:rsidRPr="00C9349B">
        <w:rPr>
          <w:lang w:val="es-CO"/>
        </w:rPr>
        <w:br/>
        <w:t>Conjunto de datos extremadamente grandes que requieren de herramientas avanzadas para ser procesados y analizados eficazmente.</w:t>
      </w:r>
    </w:p>
    <w:p w14:paraId="2FCC4D5B" w14:textId="77777777" w:rsidR="00000000" w:rsidRPr="00C9349B" w:rsidRDefault="00000000" w:rsidP="003611D2">
      <w:pPr>
        <w:spacing w:line="480" w:lineRule="auto"/>
        <w:ind w:firstLine="720"/>
        <w:rPr>
          <w:lang w:val="es-CO"/>
        </w:rPr>
      </w:pPr>
      <w:r w:rsidRPr="00C9349B">
        <w:rPr>
          <w:b/>
          <w:bCs/>
          <w:lang w:val="es-CO"/>
        </w:rPr>
        <w:t xml:space="preserve">4. </w:t>
      </w:r>
      <w:r w:rsidRPr="00C9349B">
        <w:rPr>
          <w:b/>
          <w:bCs/>
          <w:lang w:val="es-CO"/>
        </w:rPr>
        <w:t>Blockchain</w:t>
      </w:r>
      <w:r w:rsidRPr="00C9349B">
        <w:rPr>
          <w:lang w:val="es-CO"/>
        </w:rPr>
        <w:br/>
        <w:t>Tecnología de registro descentralizado que permite almacenar datos de forma segura, transparente e inalterable.</w:t>
      </w:r>
    </w:p>
    <w:p w14:paraId="4BC066E9" w14:textId="77777777" w:rsidR="00000000" w:rsidRPr="00C9349B" w:rsidRDefault="00000000" w:rsidP="003611D2">
      <w:pPr>
        <w:spacing w:line="480" w:lineRule="auto"/>
        <w:ind w:firstLine="720"/>
        <w:rPr>
          <w:lang w:val="es-CO"/>
        </w:rPr>
      </w:pPr>
      <w:r w:rsidRPr="00C9349B">
        <w:rPr>
          <w:b/>
          <w:bCs/>
          <w:lang w:val="es-CO"/>
        </w:rPr>
        <w:t>5. Computación Cuántica</w:t>
      </w:r>
      <w:r w:rsidRPr="00C9349B">
        <w:rPr>
          <w:lang w:val="es-CO"/>
        </w:rPr>
        <w:br/>
        <w:t>Campo de la informática que utiliza principios de la mecánica cuántica para procesar información de manera mucho más rápida y compleja que una computadora tradicional.</w:t>
      </w:r>
    </w:p>
    <w:p w14:paraId="2F38E418" w14:textId="77777777" w:rsidR="00000000" w:rsidRPr="00C9349B" w:rsidRDefault="00000000" w:rsidP="003611D2">
      <w:pPr>
        <w:spacing w:line="480" w:lineRule="auto"/>
        <w:ind w:firstLine="720"/>
        <w:rPr>
          <w:lang w:val="es-CO"/>
        </w:rPr>
      </w:pPr>
      <w:r w:rsidRPr="00C9349B">
        <w:rPr>
          <w:b/>
          <w:bCs/>
          <w:lang w:val="es-CO"/>
        </w:rPr>
        <w:t>6. Computación en la Nube</w:t>
      </w:r>
      <w:r w:rsidRPr="00C9349B">
        <w:rPr>
          <w:lang w:val="es-CO"/>
        </w:rPr>
        <w:br/>
        <w:t>Tecnología que permite acceder a servicios, almacenamiento y programas informáticos a través de internet, sin necesidad de instalaciones físicas locales.</w:t>
      </w:r>
    </w:p>
    <w:p w14:paraId="34933254" w14:textId="77777777" w:rsidR="00000000" w:rsidRPr="00C9349B" w:rsidRDefault="00000000" w:rsidP="003611D2">
      <w:pPr>
        <w:spacing w:line="480" w:lineRule="auto"/>
        <w:ind w:firstLine="720"/>
        <w:rPr>
          <w:lang w:val="es-CO"/>
        </w:rPr>
      </w:pPr>
      <w:r w:rsidRPr="00C9349B">
        <w:rPr>
          <w:b/>
          <w:bCs/>
          <w:lang w:val="es-CO"/>
        </w:rPr>
        <w:lastRenderedPageBreak/>
        <w:t>7. Ciberseguridad</w:t>
      </w:r>
      <w:r w:rsidRPr="00C9349B">
        <w:rPr>
          <w:lang w:val="es-CO"/>
        </w:rPr>
        <w:br/>
        <w:t>Conjunto de medidas y prácticas destinadas a proteger sistemas informáticos y datos frente a accesos no autorizados o ataques cibernéticos.</w:t>
      </w:r>
    </w:p>
    <w:p w14:paraId="0DFE908B" w14:textId="77777777" w:rsidR="00000000" w:rsidRPr="00C9349B" w:rsidRDefault="00000000" w:rsidP="003611D2">
      <w:pPr>
        <w:spacing w:line="480" w:lineRule="auto"/>
        <w:ind w:firstLine="720"/>
        <w:rPr>
          <w:lang w:val="es-CO"/>
        </w:rPr>
      </w:pPr>
      <w:r w:rsidRPr="00C9349B">
        <w:rPr>
          <w:b/>
          <w:bCs/>
          <w:lang w:val="es-CO"/>
        </w:rPr>
        <w:t>8. Digitalización</w:t>
      </w:r>
      <w:r w:rsidRPr="00C9349B">
        <w:rPr>
          <w:lang w:val="es-CO"/>
        </w:rPr>
        <w:br/>
        <w:t>Proceso de convertir información o procesos analógicos en formatos digitales para facilitar su acceso, almacenamiento y análisis.</w:t>
      </w:r>
    </w:p>
    <w:p w14:paraId="79FBD7AB" w14:textId="77777777" w:rsidR="00000000" w:rsidRPr="00C9349B" w:rsidRDefault="00000000" w:rsidP="003611D2">
      <w:pPr>
        <w:spacing w:line="480" w:lineRule="auto"/>
        <w:ind w:firstLine="720"/>
        <w:rPr>
          <w:lang w:val="es-CO"/>
        </w:rPr>
      </w:pPr>
      <w:r w:rsidRPr="00C9349B">
        <w:rPr>
          <w:b/>
          <w:bCs/>
          <w:lang w:val="es-CO"/>
        </w:rPr>
        <w:t>9. Disrupción Tecnológica</w:t>
      </w:r>
      <w:r w:rsidRPr="00C9349B">
        <w:rPr>
          <w:lang w:val="es-CO"/>
        </w:rPr>
        <w:br/>
        <w:t>Cambio radical que una nueva tecnología genera al transformar modelos de negocio o prácticas existentes.</w:t>
      </w:r>
    </w:p>
    <w:p w14:paraId="4D8DBDA5" w14:textId="77777777" w:rsidR="00000000" w:rsidRPr="00C9349B" w:rsidRDefault="00000000" w:rsidP="003611D2">
      <w:pPr>
        <w:spacing w:line="480" w:lineRule="auto"/>
        <w:ind w:firstLine="720"/>
        <w:rPr>
          <w:lang w:val="es-CO"/>
        </w:rPr>
      </w:pPr>
      <w:r w:rsidRPr="00C9349B">
        <w:rPr>
          <w:b/>
          <w:bCs/>
          <w:lang w:val="es-CO"/>
        </w:rPr>
        <w:t>10. Edición Genética</w:t>
      </w:r>
      <w:r w:rsidRPr="00C9349B">
        <w:rPr>
          <w:lang w:val="es-CO"/>
        </w:rPr>
        <w:br/>
        <w:t>Técnica biotecnológica que permite modificar el ADN de un organismo de forma precisa para corregir, eliminar o insertar genes.</w:t>
      </w:r>
    </w:p>
    <w:p w14:paraId="51B14CF7" w14:textId="77777777" w:rsidR="00000000" w:rsidRPr="00C9349B" w:rsidRDefault="00000000" w:rsidP="003611D2">
      <w:pPr>
        <w:spacing w:line="480" w:lineRule="auto"/>
        <w:ind w:firstLine="720"/>
        <w:rPr>
          <w:lang w:val="es-CO"/>
        </w:rPr>
      </w:pPr>
      <w:r w:rsidRPr="00C9349B">
        <w:rPr>
          <w:b/>
          <w:bCs/>
          <w:lang w:val="es-CO"/>
        </w:rPr>
        <w:t>11. IA (Inteligencia Artificial)</w:t>
      </w:r>
      <w:r w:rsidRPr="00C9349B">
        <w:rPr>
          <w:lang w:val="es-CO"/>
        </w:rPr>
        <w:br/>
        <w:t>Capacidad de una máquina para imitar funciones cognitivas humanas como el aprendizaje, el razonamiento y la toma de decisiones.</w:t>
      </w:r>
    </w:p>
    <w:p w14:paraId="19E27A65" w14:textId="77777777" w:rsidR="00000000" w:rsidRPr="00C9349B" w:rsidRDefault="00000000" w:rsidP="003611D2">
      <w:pPr>
        <w:spacing w:line="480" w:lineRule="auto"/>
        <w:ind w:firstLine="720"/>
        <w:rPr>
          <w:lang w:val="es-CO"/>
        </w:rPr>
      </w:pPr>
      <w:r w:rsidRPr="00C9349B">
        <w:rPr>
          <w:b/>
          <w:bCs/>
          <w:lang w:val="es-CO"/>
        </w:rPr>
        <w:t>12. Industria 4.0</w:t>
      </w:r>
      <w:r w:rsidRPr="00C9349B">
        <w:rPr>
          <w:lang w:val="es-CO"/>
        </w:rPr>
        <w:br/>
        <w:t>Nombre dado a la cuarta revolución industrial, basada en la digitalización, automatización, IoT e inteligencia artificial en procesos industriales.</w:t>
      </w:r>
    </w:p>
    <w:p w14:paraId="207E464A" w14:textId="77777777" w:rsidR="00000000" w:rsidRPr="00C9349B" w:rsidRDefault="00000000" w:rsidP="003611D2">
      <w:pPr>
        <w:spacing w:line="480" w:lineRule="auto"/>
        <w:ind w:firstLine="720"/>
        <w:rPr>
          <w:lang w:val="es-CO"/>
        </w:rPr>
      </w:pPr>
      <w:r w:rsidRPr="00C9349B">
        <w:rPr>
          <w:b/>
          <w:bCs/>
          <w:lang w:val="es-CO"/>
        </w:rPr>
        <w:t>13. Innovación Abierta</w:t>
      </w:r>
      <w:r w:rsidRPr="00C9349B">
        <w:rPr>
          <w:lang w:val="es-CO"/>
        </w:rPr>
        <w:br/>
        <w:t>Modelo de gestión que promueve la colaboración con actores externos (universidades, startups, clientes) para generar ideas y soluciones.</w:t>
      </w:r>
    </w:p>
    <w:p w14:paraId="275B574E" w14:textId="77777777" w:rsidR="00000000" w:rsidRPr="00C9349B" w:rsidRDefault="00000000" w:rsidP="003611D2">
      <w:pPr>
        <w:spacing w:line="480" w:lineRule="auto"/>
        <w:ind w:firstLine="720"/>
        <w:rPr>
          <w:lang w:val="es-CO"/>
        </w:rPr>
      </w:pPr>
      <w:r w:rsidRPr="00C9349B">
        <w:rPr>
          <w:b/>
          <w:bCs/>
          <w:lang w:val="es-CO"/>
        </w:rPr>
        <w:lastRenderedPageBreak/>
        <w:t>14. IoT (Internet de las Cosas)</w:t>
      </w:r>
      <w:r w:rsidRPr="00C9349B">
        <w:rPr>
          <w:lang w:val="es-CO"/>
        </w:rPr>
        <w:br/>
        <w:t>Conexión de objetos cotidianos a internet para que recopilen, transmitan y reciban datos en tiempo real.</w:t>
      </w:r>
    </w:p>
    <w:p w14:paraId="76311DAE" w14:textId="77777777" w:rsidR="00000000" w:rsidRPr="00C9349B" w:rsidRDefault="00000000" w:rsidP="003611D2">
      <w:pPr>
        <w:spacing w:line="480" w:lineRule="auto"/>
        <w:ind w:firstLine="720"/>
        <w:rPr>
          <w:lang w:val="es-CO"/>
        </w:rPr>
      </w:pPr>
      <w:r w:rsidRPr="00C9349B">
        <w:rPr>
          <w:b/>
          <w:bCs/>
          <w:lang w:val="es-CO"/>
        </w:rPr>
        <w:t>15. Machine Learning (Aprendizaje Automático)</w:t>
      </w:r>
      <w:r w:rsidRPr="00C9349B">
        <w:rPr>
          <w:lang w:val="es-CO"/>
        </w:rPr>
        <w:br/>
        <w:t>Subcampo de la IA en el que las máquinas mejoran su rendimiento al aprender de los datos sin ser programadas explícitamente.</w:t>
      </w:r>
    </w:p>
    <w:p w14:paraId="554C8DF3" w14:textId="77777777" w:rsidR="00000000" w:rsidRPr="00C9349B" w:rsidRDefault="00000000" w:rsidP="003611D2">
      <w:pPr>
        <w:spacing w:line="480" w:lineRule="auto"/>
        <w:ind w:firstLine="720"/>
        <w:rPr>
          <w:lang w:val="es-CO"/>
        </w:rPr>
      </w:pPr>
      <w:r w:rsidRPr="00C9349B">
        <w:rPr>
          <w:b/>
          <w:bCs/>
          <w:lang w:val="es-CO"/>
        </w:rPr>
        <w:t>16. Metaverso</w:t>
      </w:r>
      <w:r w:rsidRPr="00C9349B">
        <w:rPr>
          <w:lang w:val="es-CO"/>
        </w:rPr>
        <w:br/>
        <w:t>Entorno digital inmersivo y compartido, generalmente accesible mediante realidad virtual, donde los usuarios interactúan mediante avatares.</w:t>
      </w:r>
    </w:p>
    <w:p w14:paraId="74EE9949" w14:textId="77777777" w:rsidR="00000000" w:rsidRPr="00C9349B" w:rsidRDefault="00000000" w:rsidP="003611D2">
      <w:pPr>
        <w:spacing w:line="480" w:lineRule="auto"/>
        <w:ind w:firstLine="720"/>
        <w:rPr>
          <w:lang w:val="es-CO"/>
        </w:rPr>
      </w:pPr>
      <w:r w:rsidRPr="00C9349B">
        <w:rPr>
          <w:b/>
          <w:bCs/>
          <w:lang w:val="es-CO"/>
        </w:rPr>
        <w:t>17. Realidad Aumentada (RA)</w:t>
      </w:r>
      <w:r w:rsidRPr="00C9349B">
        <w:rPr>
          <w:lang w:val="es-CO"/>
        </w:rPr>
        <w:br/>
        <w:t>Tecnología que superpone elementos digitales sobre el entorno físico en tiempo real, generalmente a través de cámaras o dispositivos móviles.</w:t>
      </w:r>
    </w:p>
    <w:p w14:paraId="007B88F3" w14:textId="77777777" w:rsidR="00000000" w:rsidRPr="00C9349B" w:rsidRDefault="00000000" w:rsidP="003611D2">
      <w:pPr>
        <w:spacing w:line="480" w:lineRule="auto"/>
        <w:ind w:firstLine="720"/>
        <w:rPr>
          <w:lang w:val="es-CO"/>
        </w:rPr>
      </w:pPr>
      <w:r w:rsidRPr="00C9349B">
        <w:rPr>
          <w:b/>
          <w:bCs/>
          <w:lang w:val="es-CO"/>
        </w:rPr>
        <w:t>18. Realidad Virtual (RV)</w:t>
      </w:r>
      <w:r w:rsidRPr="00C9349B">
        <w:rPr>
          <w:lang w:val="es-CO"/>
        </w:rPr>
        <w:br/>
        <w:t>Simulación digital completa de un entorno generado por computadora, en el que el usuario puede interactuar mediante dispositivos especiales.</w:t>
      </w:r>
    </w:p>
    <w:p w14:paraId="1E417678" w14:textId="77777777" w:rsidR="00000000" w:rsidRPr="00C9349B" w:rsidRDefault="00000000" w:rsidP="003611D2">
      <w:pPr>
        <w:spacing w:line="480" w:lineRule="auto"/>
        <w:ind w:firstLine="720"/>
        <w:rPr>
          <w:lang w:val="es-CO"/>
        </w:rPr>
      </w:pPr>
      <w:r w:rsidRPr="00C9349B">
        <w:rPr>
          <w:b/>
          <w:bCs/>
          <w:lang w:val="es-CO"/>
        </w:rPr>
        <w:t>19. Robótica</w:t>
      </w:r>
      <w:r w:rsidRPr="00C9349B">
        <w:rPr>
          <w:lang w:val="es-CO"/>
        </w:rPr>
        <w:br/>
        <w:t>Rama de la ingeniería que diseña, construye y utiliza robots para realizar tareas específicas de manera autónoma o semiautónoma.</w:t>
      </w:r>
    </w:p>
    <w:p w14:paraId="506AA92B" w14:textId="77777777" w:rsidR="00000000" w:rsidRPr="00C9349B" w:rsidRDefault="00000000" w:rsidP="003611D2">
      <w:pPr>
        <w:spacing w:line="480" w:lineRule="auto"/>
        <w:ind w:firstLine="720"/>
        <w:rPr>
          <w:lang w:val="es-CO"/>
        </w:rPr>
      </w:pPr>
      <w:r w:rsidRPr="00C9349B">
        <w:rPr>
          <w:b/>
          <w:bCs/>
          <w:lang w:val="es-CO"/>
        </w:rPr>
        <w:t>20. Transformación Digital</w:t>
      </w:r>
      <w:r w:rsidRPr="00C9349B">
        <w:rPr>
          <w:lang w:val="es-CO"/>
        </w:rPr>
        <w:br/>
        <w:t>Proceso mediante el cual una organización adopta tecnologías digitales para modificar profundamente su funcionamiento y entregar valor.</w:t>
      </w:r>
    </w:p>
    <w:p w14:paraId="26E8B838" w14:textId="0EE6571F" w:rsidR="00000000" w:rsidRPr="00C9349B" w:rsidRDefault="00000000" w:rsidP="00704C6C">
      <w:pPr>
        <w:spacing w:line="480" w:lineRule="auto"/>
        <w:ind w:firstLine="720"/>
        <w:rPr>
          <w:lang w:val="es-CO"/>
        </w:rPr>
      </w:pPr>
      <w:r w:rsidRPr="00C9349B">
        <w:rPr>
          <w:lang w:val="es-CO"/>
        </w:rPr>
        <w:lastRenderedPageBreak/>
        <w:br/>
        <w:t>Referencias:</w:t>
      </w:r>
      <w:r w:rsidRPr="00C9349B">
        <w:rPr>
          <w:lang w:val="es-CO"/>
        </w:rPr>
        <w:br/>
      </w:r>
      <w:r w:rsidRPr="00C9349B">
        <w:rPr>
          <w:lang w:val="es-CO"/>
        </w:rPr>
        <w:br/>
      </w:r>
      <w:r w:rsidRPr="00C9349B">
        <w:rPr>
          <w:lang w:val="es-CO"/>
        </w:rPr>
        <w:t xml:space="preserve">ANDI. (2022). </w:t>
      </w:r>
      <w:r w:rsidRPr="00C9349B">
        <w:rPr>
          <w:i/>
          <w:iCs/>
          <w:lang w:val="es-CO"/>
        </w:rPr>
        <w:t>Transformación digital en las empresas colombianas</w:t>
      </w:r>
      <w:r w:rsidRPr="00C9349B">
        <w:rPr>
          <w:lang w:val="es-CO"/>
        </w:rPr>
        <w:t xml:space="preserve">. Asociación Nacional de Empresarios de Colombia. </w:t>
      </w:r>
      <w:hyperlink w:tgtFrame="_new" w:history="1">
        <w:r w:rsidRPr="00C9349B">
          <w:rPr>
            <w:lang w:val="es-CO"/>
          </w:rPr>
          <w:t>https://www.andi.com.co/</w:t>
        </w:r>
      </w:hyperlink>
    </w:p>
    <w:p w14:paraId="48EFF331" w14:textId="77777777" w:rsidR="00000000" w:rsidRPr="00C9349B" w:rsidRDefault="00000000" w:rsidP="00704C6C">
      <w:pPr>
        <w:spacing w:line="480" w:lineRule="auto"/>
        <w:ind w:firstLine="720"/>
        <w:rPr>
          <w:lang w:val="es-CO"/>
        </w:rPr>
      </w:pPr>
      <w:r w:rsidRPr="00C9349B">
        <w:rPr>
          <w:lang w:val="es-CO"/>
        </w:rPr>
        <w:t xml:space="preserve">MinTIC. (2022). </w:t>
      </w:r>
      <w:r w:rsidRPr="00C9349B">
        <w:rPr>
          <w:i/>
          <w:iCs/>
          <w:lang w:val="es-CO"/>
        </w:rPr>
        <w:t>Inteligencia Artificial en Colombia</w:t>
      </w:r>
      <w:r w:rsidRPr="00C9349B">
        <w:rPr>
          <w:lang w:val="es-CO"/>
        </w:rPr>
        <w:t xml:space="preserve">. Ministerio de Tecnologías de la Información y las Comunicaciones. </w:t>
      </w:r>
      <w:hyperlink w:tgtFrame="_new" w:history="1">
        <w:r w:rsidRPr="00C9349B">
          <w:rPr>
            <w:lang w:val="es-CO"/>
          </w:rPr>
          <w:t>https://www.mintic.gov.co</w:t>
        </w:r>
      </w:hyperlink>
    </w:p>
    <w:p w14:paraId="38517724" w14:textId="77777777" w:rsidR="00000000" w:rsidRPr="00C9349B" w:rsidRDefault="00000000" w:rsidP="00704C6C">
      <w:pPr>
        <w:spacing w:line="480" w:lineRule="auto"/>
        <w:ind w:firstLine="720"/>
        <w:rPr>
          <w:lang w:val="es-CO"/>
        </w:rPr>
      </w:pPr>
      <w:r w:rsidRPr="00C9349B">
        <w:rPr>
          <w:lang w:val="es-CO"/>
        </w:rPr>
        <w:t xml:space="preserve">MinTIC. (2023). </w:t>
      </w:r>
      <w:r w:rsidRPr="00C9349B">
        <w:rPr>
          <w:i/>
          <w:iCs/>
          <w:lang w:val="es-CO"/>
        </w:rPr>
        <w:t>Estudio de madurez digital empresarial en Colombia</w:t>
      </w:r>
      <w:r w:rsidRPr="00C9349B">
        <w:rPr>
          <w:lang w:val="es-CO"/>
        </w:rPr>
        <w:t xml:space="preserve">. Ministerio de Tecnologías de la Información y las Comunicaciones. </w:t>
      </w:r>
      <w:hyperlink w:tgtFrame="_new" w:history="1">
        <w:r w:rsidRPr="00C9349B">
          <w:rPr>
            <w:lang w:val="es-CO"/>
          </w:rPr>
          <w:t>https://www.mintic.gov.co</w:t>
        </w:r>
      </w:hyperlink>
    </w:p>
    <w:p w14:paraId="28547FD7" w14:textId="77777777" w:rsidR="00000000" w:rsidRPr="00C9349B" w:rsidRDefault="00000000" w:rsidP="00704C6C">
      <w:pPr>
        <w:spacing w:line="480" w:lineRule="auto"/>
        <w:ind w:firstLine="720"/>
        <w:rPr>
          <w:lang w:val="es-CO"/>
        </w:rPr>
      </w:pPr>
      <w:r w:rsidRPr="00C9349B">
        <w:rPr>
          <w:lang w:val="es-CO"/>
        </w:rPr>
        <w:t xml:space="preserve">Organisation for Economic Co-operation and Development (OECD). (2023). </w:t>
      </w:r>
      <w:r w:rsidRPr="00C9349B">
        <w:rPr>
          <w:i/>
          <w:iCs/>
          <w:lang w:val="es-CO"/>
        </w:rPr>
        <w:t>Emerging technologies and the future of work</w:t>
      </w:r>
      <w:r w:rsidRPr="00C9349B">
        <w:rPr>
          <w:lang w:val="es-CO"/>
        </w:rPr>
        <w:t>. https://www.oecd.org/publications/emerging-technologies-and-the-future-of-work-2023</w:t>
      </w:r>
    </w:p>
    <w:p w14:paraId="4CB913D3" w14:textId="77777777" w:rsidR="00000000" w:rsidRPr="00C9349B" w:rsidRDefault="00000000" w:rsidP="00704C6C">
      <w:pPr>
        <w:spacing w:line="480" w:lineRule="auto"/>
        <w:ind w:firstLine="720"/>
        <w:rPr>
          <w:lang w:val="es-CO"/>
        </w:rPr>
      </w:pPr>
      <w:r w:rsidRPr="00C9349B">
        <w:rPr>
          <w:lang w:val="es-CO"/>
        </w:rPr>
        <w:t xml:space="preserve">Schwab, K. (2017). </w:t>
      </w:r>
      <w:r w:rsidRPr="00C9349B">
        <w:rPr>
          <w:i/>
          <w:iCs/>
          <w:lang w:val="es-CO"/>
        </w:rPr>
        <w:t>La cuarta revolución industrial</w:t>
      </w:r>
      <w:r w:rsidRPr="00C9349B">
        <w:rPr>
          <w:lang w:val="es-CO"/>
        </w:rPr>
        <w:t>. Debate.</w:t>
      </w:r>
    </w:p>
    <w:p w14:paraId="733A72BF" w14:textId="77777777" w:rsidR="00000000" w:rsidRPr="00C9349B" w:rsidRDefault="00000000" w:rsidP="00704C6C">
      <w:pPr>
        <w:spacing w:line="480" w:lineRule="auto"/>
        <w:ind w:firstLine="720"/>
        <w:rPr>
          <w:lang w:val="es-CO"/>
        </w:rPr>
      </w:pPr>
      <w:r w:rsidRPr="00C9349B">
        <w:rPr>
          <w:lang w:val="es-CO"/>
        </w:rPr>
        <w:t xml:space="preserve">UNESCO. (2021). </w:t>
      </w:r>
      <w:r w:rsidRPr="00C9349B">
        <w:rPr>
          <w:i/>
          <w:iCs/>
          <w:lang w:val="es-CO"/>
        </w:rPr>
        <w:t>Emerging technologies: Towards ethical guidelines</w:t>
      </w:r>
      <w:r w:rsidRPr="00C9349B">
        <w:rPr>
          <w:lang w:val="es-CO"/>
        </w:rPr>
        <w:t xml:space="preserve">. </w:t>
      </w:r>
      <w:hyperlink w:tgtFrame="_new" w:history="1">
        <w:r w:rsidRPr="00C9349B">
          <w:rPr>
            <w:lang w:val="es-CO"/>
          </w:rPr>
          <w:t>https://unesdoc.unesco.org/ark:/48223/pf0000377071</w:t>
        </w:r>
      </w:hyperlink>
    </w:p>
    <w:p w14:paraId="2450F536" w14:textId="77777777" w:rsidR="00000000" w:rsidRPr="00C9349B" w:rsidRDefault="00000000" w:rsidP="00704C6C">
      <w:pPr>
        <w:spacing w:line="480" w:lineRule="auto"/>
        <w:ind w:firstLine="720"/>
        <w:rPr>
          <w:lang w:val="es-CO"/>
        </w:rPr>
      </w:pPr>
      <w:r w:rsidRPr="00C9349B">
        <w:rPr>
          <w:lang w:val="es-CO"/>
        </w:rPr>
        <w:t xml:space="preserve">World Economic Forum. (2023). </w:t>
      </w:r>
      <w:r w:rsidRPr="00C9349B">
        <w:rPr>
          <w:i/>
          <w:iCs/>
          <w:lang w:val="es-CO"/>
        </w:rPr>
        <w:t>Digital transformation in Latin America</w:t>
      </w:r>
      <w:r w:rsidRPr="00C9349B">
        <w:rPr>
          <w:lang w:val="es-CO"/>
        </w:rPr>
        <w:t xml:space="preserve">. </w:t>
      </w:r>
      <w:hyperlink w:tgtFrame="_new" w:history="1">
        <w:r w:rsidRPr="00C9349B">
          <w:rPr>
            <w:lang w:val="es-CO"/>
          </w:rPr>
          <w:t>https://www.weforum.org/</w:t>
        </w:r>
      </w:hyperlink>
    </w:p>
    <w:p w14:paraId="50DBDAC7" w14:textId="77777777" w:rsidR="00000000" w:rsidRPr="00C9349B" w:rsidRDefault="00000000" w:rsidP="00704C6C">
      <w:pPr>
        <w:spacing w:line="480" w:lineRule="auto"/>
        <w:ind w:firstLine="720"/>
        <w:rPr>
          <w:lang w:val="es-CO"/>
        </w:rPr>
      </w:pPr>
      <w:r w:rsidRPr="00C9349B">
        <w:rPr>
          <w:lang w:val="es-CO"/>
        </w:rPr>
        <w:t xml:space="preserve">World Economic Forum. (2023). </w:t>
      </w:r>
      <w:r w:rsidRPr="00C9349B">
        <w:rPr>
          <w:i/>
          <w:iCs/>
          <w:lang w:val="es-CO"/>
        </w:rPr>
        <w:t>The Future of Jobs Report 2023</w:t>
      </w:r>
      <w:r w:rsidRPr="00C9349B">
        <w:rPr>
          <w:lang w:val="es-CO"/>
        </w:rPr>
        <w:t>. https://www.weforum.org/reports/the-future-of-jobs-report-2023</w:t>
      </w:r>
    </w:p>
    <w:p w14:paraId="1D64ED0C" w14:textId="77777777" w:rsidR="00000000" w:rsidRPr="00C9349B" w:rsidRDefault="00000000" w:rsidP="00704C6C">
      <w:pPr>
        <w:spacing w:line="480" w:lineRule="auto"/>
        <w:ind w:firstLine="720"/>
        <w:rPr>
          <w:lang w:val="es-CO"/>
        </w:rPr>
      </w:pPr>
      <w:r w:rsidRPr="00C9349B">
        <w:rPr>
          <w:lang w:val="es-CO"/>
        </w:rPr>
        <w:t xml:space="preserve">World </w:t>
      </w:r>
      <w:r w:rsidRPr="00C9349B">
        <w:rPr>
          <w:lang w:val="es-CO"/>
        </w:rPr>
        <w:t xml:space="preserve">Economic Forum. (2023). </w:t>
      </w:r>
      <w:r w:rsidRPr="00C9349B">
        <w:rPr>
          <w:i/>
          <w:iCs/>
          <w:lang w:val="es-CO"/>
        </w:rPr>
        <w:t>Top 10 emerging technologies of 2023</w:t>
      </w:r>
      <w:r w:rsidRPr="00C9349B">
        <w:rPr>
          <w:lang w:val="es-CO"/>
        </w:rPr>
        <w:t xml:space="preserve">. </w:t>
      </w:r>
      <w:hyperlink w:tgtFrame="_new" w:history="1">
        <w:r w:rsidRPr="00C9349B">
          <w:rPr>
            <w:lang w:val="es-CO"/>
          </w:rPr>
          <w:t>https://www.weforum.org/</w:t>
        </w:r>
      </w:hyperlink>
    </w:p>
    <w:p w14:paraId="43E6964A" w14:textId="77777777" w:rsidR="00000000" w:rsidRPr="00C9349B" w:rsidRDefault="00000000" w:rsidP="003611D2">
      <w:pPr>
        <w:spacing w:line="480" w:lineRule="auto"/>
        <w:ind w:firstLine="720"/>
        <w:rPr>
          <w:lang w:val="es-CO"/>
        </w:rPr>
      </w:pPr>
    </w:p>
    <w:sectPr w:rsidR="00834D2F" w:rsidRPr="00C9349B" w:rsidSect="00834D2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92B35" w14:textId="77777777" w:rsidR="00397218" w:rsidRDefault="00397218">
      <w:pPr>
        <w:spacing w:after="0" w:line="240" w:lineRule="auto"/>
      </w:pPr>
      <w:r>
        <w:separator/>
      </w:r>
    </w:p>
  </w:endnote>
  <w:endnote w:type="continuationSeparator" w:id="0">
    <w:p w14:paraId="1D40477F" w14:textId="77777777" w:rsidR="00397218" w:rsidRDefault="0039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172DD" w14:textId="77777777" w:rsidR="00397218" w:rsidRDefault="00397218">
      <w:pPr>
        <w:spacing w:after="0" w:line="240" w:lineRule="auto"/>
      </w:pPr>
      <w:r>
        <w:separator/>
      </w:r>
    </w:p>
  </w:footnote>
  <w:footnote w:type="continuationSeparator" w:id="0">
    <w:p w14:paraId="6E8C5FC2" w14:textId="77777777" w:rsidR="00397218" w:rsidRDefault="00397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63BFD" w14:textId="6ED8162B" w:rsidR="009B340D" w:rsidRDefault="00000000">
    <w:pPr>
      <w:pStyle w:val="Encabezado"/>
      <w:jc w:val="right"/>
    </w:pPr>
    <w:r>
      <w:fldChar w:fldCharType="begin"/>
    </w:r>
    <w:r>
      <w:instrText>PAGE</w:instrText>
    </w:r>
    <w:r w:rsidR="00C9349B">
      <w:fldChar w:fldCharType="separate"/>
    </w:r>
    <w:r w:rsidR="00C9349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5085361">
    <w:abstractNumId w:val="8"/>
  </w:num>
  <w:num w:numId="2" w16cid:durableId="362369073">
    <w:abstractNumId w:val="6"/>
  </w:num>
  <w:num w:numId="3" w16cid:durableId="1804157194">
    <w:abstractNumId w:val="5"/>
  </w:num>
  <w:num w:numId="4" w16cid:durableId="1165046887">
    <w:abstractNumId w:val="4"/>
  </w:num>
  <w:num w:numId="5" w16cid:durableId="1340158854">
    <w:abstractNumId w:val="7"/>
  </w:num>
  <w:num w:numId="6" w16cid:durableId="1948585567">
    <w:abstractNumId w:val="3"/>
  </w:num>
  <w:num w:numId="7" w16cid:durableId="357438498">
    <w:abstractNumId w:val="2"/>
  </w:num>
  <w:num w:numId="8" w16cid:durableId="1475296974">
    <w:abstractNumId w:val="1"/>
  </w:num>
  <w:num w:numId="9" w16cid:durableId="639044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7218"/>
    <w:rsid w:val="008764DA"/>
    <w:rsid w:val="009B340D"/>
    <w:rsid w:val="00AA1D8D"/>
    <w:rsid w:val="00B47730"/>
    <w:rsid w:val="00C934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86447"/>
  <w14:defaultImageDpi w14:val="300"/>
  <w15:docId w15:val="{6270EDD7-6042-4D9B-A6D4-0FB04C387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2547</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David Lozano</cp:lastModifiedBy>
  <cp:revision>1</cp:revision>
  <dcterms:created xsi:type="dcterms:W3CDTF">2013-12-23T23:15:00Z</dcterms:created>
  <dcterms:modified xsi:type="dcterms:W3CDTF">2025-04-21T22:32:00Z</dcterms:modified>
  <cp:category/>
</cp:coreProperties>
</file>