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DD6E" w14:textId="77777777" w:rsidR="00A86AC0" w:rsidRPr="00627ADE" w:rsidRDefault="00000000">
      <w:pPr>
        <w:rPr>
          <w:lang w:val="es-CO"/>
        </w:rPr>
      </w:pPr>
      <w:r>
        <w:br/>
      </w:r>
      <w:r>
        <w:br/>
      </w:r>
      <w:r>
        <w:br/>
      </w:r>
      <w:r>
        <w:br/>
      </w:r>
      <w:r>
        <w:br/>
      </w:r>
    </w:p>
    <w:p w14:paraId="3B8E75BD" w14:textId="77777777" w:rsidR="00A86AC0" w:rsidRPr="00627ADE" w:rsidRDefault="00000000">
      <w:pPr>
        <w:jc w:val="center"/>
        <w:rPr>
          <w:rFonts w:ascii="Times New Roman" w:hAnsi="Times New Roman" w:cs="Times New Roman"/>
          <w:sz w:val="24"/>
          <w:szCs w:val="24"/>
          <w:lang w:val="es-CO"/>
        </w:rPr>
      </w:pPr>
      <w:r w:rsidRPr="00627ADE">
        <w:rPr>
          <w:rFonts w:ascii="Times New Roman" w:hAnsi="Times New Roman" w:cs="Times New Roman"/>
          <w:b/>
          <w:sz w:val="24"/>
          <w:szCs w:val="24"/>
          <w:lang w:val="es-CO"/>
        </w:rPr>
        <w:t>TECNOLOGÍAS EMERGENTES Y SU IMPACTO EN LA SOCIEDAD Y LAS EMPRESAS EN COLOMBIA</w:t>
      </w:r>
    </w:p>
    <w:p w14:paraId="6347B704" w14:textId="77777777" w:rsidR="00A86AC0" w:rsidRPr="00627ADE" w:rsidRDefault="00000000">
      <w:pPr>
        <w:rPr>
          <w:rFonts w:ascii="Times New Roman" w:hAnsi="Times New Roman" w:cs="Times New Roman"/>
          <w:sz w:val="24"/>
          <w:szCs w:val="24"/>
          <w:lang w:val="es-CO"/>
        </w:rPr>
      </w:pPr>
      <w:r w:rsidRPr="00627ADE">
        <w:rPr>
          <w:rFonts w:ascii="Times New Roman" w:hAnsi="Times New Roman" w:cs="Times New Roman"/>
          <w:sz w:val="24"/>
          <w:szCs w:val="24"/>
          <w:lang w:val="es-CO"/>
        </w:rPr>
        <w:br/>
      </w:r>
    </w:p>
    <w:p w14:paraId="5144F436" w14:textId="5925E568" w:rsidR="00A86AC0" w:rsidRPr="00627ADE" w:rsidRDefault="00627ADE">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Juan David Lozano Serna</w:t>
      </w:r>
    </w:p>
    <w:p w14:paraId="5D599AB3" w14:textId="1401AEF4" w:rsidR="00A86AC0" w:rsidRPr="00627ADE" w:rsidRDefault="00627ADE">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Universidad Iberoamericana</w:t>
      </w:r>
    </w:p>
    <w:p w14:paraId="5190B21F" w14:textId="26559FB4" w:rsidR="00A86AC0" w:rsidRPr="00627ADE" w:rsidRDefault="00627ADE">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Tecnologías Emergentes</w:t>
      </w:r>
    </w:p>
    <w:p w14:paraId="370E3B16" w14:textId="2C3E8F57" w:rsidR="00A86AC0" w:rsidRPr="00627ADE" w:rsidRDefault="00627ADE">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Jennyfer Duarte</w:t>
      </w:r>
    </w:p>
    <w:p w14:paraId="37FD7D14" w14:textId="77777777" w:rsidR="00A86AC0" w:rsidRPr="00627ADE" w:rsidRDefault="00000000">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Abril 21 de 2025</w:t>
      </w:r>
    </w:p>
    <w:p w14:paraId="12B44A0D" w14:textId="77777777" w:rsidR="00A86AC0" w:rsidRPr="00627ADE" w:rsidRDefault="00000000">
      <w:pPr>
        <w:rPr>
          <w:rFonts w:ascii="Times New Roman" w:hAnsi="Times New Roman" w:cs="Times New Roman"/>
          <w:sz w:val="24"/>
          <w:szCs w:val="24"/>
          <w:lang w:val="es-CO"/>
        </w:rPr>
      </w:pPr>
      <w:r w:rsidRPr="00627ADE">
        <w:rPr>
          <w:rFonts w:ascii="Times New Roman" w:hAnsi="Times New Roman" w:cs="Times New Roman"/>
          <w:sz w:val="24"/>
          <w:szCs w:val="24"/>
          <w:lang w:val="es-CO"/>
        </w:rPr>
        <w:br w:type="page"/>
      </w:r>
    </w:p>
    <w:p w14:paraId="298989C6" w14:textId="77777777" w:rsidR="00A86AC0" w:rsidRPr="00627ADE" w:rsidRDefault="00000000">
      <w:pPr>
        <w:rPr>
          <w:rFonts w:ascii="Times New Roman" w:hAnsi="Times New Roman" w:cs="Times New Roman"/>
          <w:sz w:val="24"/>
          <w:szCs w:val="24"/>
          <w:lang w:val="es-CO"/>
        </w:rPr>
      </w:pPr>
      <w:r w:rsidRPr="00627ADE">
        <w:rPr>
          <w:rFonts w:ascii="Times New Roman" w:hAnsi="Times New Roman" w:cs="Times New Roman"/>
          <w:sz w:val="24"/>
          <w:szCs w:val="24"/>
          <w:lang w:val="es-CO"/>
        </w:rPr>
        <w:lastRenderedPageBreak/>
        <w:br/>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r>
    </w:p>
    <w:p w14:paraId="1C773B7C" w14:textId="77777777" w:rsidR="00A86AC0" w:rsidRPr="00627ADE" w:rsidRDefault="00000000">
      <w:pPr>
        <w:jc w:val="center"/>
        <w:rPr>
          <w:rFonts w:ascii="Times New Roman" w:hAnsi="Times New Roman" w:cs="Times New Roman"/>
          <w:sz w:val="24"/>
          <w:szCs w:val="24"/>
          <w:lang w:val="es-CO"/>
        </w:rPr>
      </w:pPr>
      <w:r w:rsidRPr="00627ADE">
        <w:rPr>
          <w:rFonts w:ascii="Times New Roman" w:hAnsi="Times New Roman" w:cs="Times New Roman"/>
          <w:b/>
          <w:sz w:val="24"/>
          <w:szCs w:val="24"/>
          <w:lang w:val="es-CO"/>
        </w:rPr>
        <w:t>TECNOLOGÍAS EMERGENTES Y SU IMPACTO EN LA SOCIEDAD Y LAS EMPRESAS EN COLOMBIA</w:t>
      </w:r>
    </w:p>
    <w:p w14:paraId="2531D39F" w14:textId="77777777" w:rsidR="00A86AC0" w:rsidRPr="00627ADE" w:rsidRDefault="00000000">
      <w:pPr>
        <w:rPr>
          <w:rFonts w:ascii="Times New Roman" w:hAnsi="Times New Roman" w:cs="Times New Roman"/>
          <w:sz w:val="24"/>
          <w:szCs w:val="24"/>
          <w:lang w:val="es-CO"/>
        </w:rPr>
      </w:pPr>
      <w:r w:rsidRPr="00627ADE">
        <w:rPr>
          <w:rFonts w:ascii="Times New Roman" w:hAnsi="Times New Roman" w:cs="Times New Roman"/>
          <w:sz w:val="24"/>
          <w:szCs w:val="24"/>
          <w:lang w:val="es-CO"/>
        </w:rPr>
        <w:br/>
      </w:r>
    </w:p>
    <w:p w14:paraId="039050DC" w14:textId="3DC45C8D" w:rsidR="00A86AC0" w:rsidRPr="00627ADE" w:rsidRDefault="00000000">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Trabajo presentado por:</w:t>
      </w:r>
      <w:r w:rsidRPr="00627ADE">
        <w:rPr>
          <w:rFonts w:ascii="Times New Roman" w:hAnsi="Times New Roman" w:cs="Times New Roman"/>
          <w:sz w:val="24"/>
          <w:szCs w:val="24"/>
          <w:lang w:val="es-CO"/>
        </w:rPr>
        <w:br/>
      </w:r>
      <w:r w:rsidR="00627ADE" w:rsidRPr="00627ADE">
        <w:rPr>
          <w:rFonts w:ascii="Times New Roman" w:hAnsi="Times New Roman" w:cs="Times New Roman"/>
          <w:sz w:val="24"/>
          <w:szCs w:val="24"/>
          <w:lang w:val="es-CO"/>
        </w:rPr>
        <w:t>Juan David Lozano Serna</w:t>
      </w:r>
    </w:p>
    <w:p w14:paraId="527AB015" w14:textId="1BD724F8" w:rsidR="00A86AC0" w:rsidRPr="00627ADE" w:rsidRDefault="00627ADE">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Universidad Iberoamericana</w:t>
      </w:r>
    </w:p>
    <w:p w14:paraId="21824838" w14:textId="4E9C73B9" w:rsidR="00627ADE" w:rsidRPr="00627ADE" w:rsidRDefault="00627ADE" w:rsidP="00627ADE">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Tecnologías</w:t>
      </w:r>
      <w:r w:rsidRPr="00627ADE">
        <w:rPr>
          <w:rFonts w:ascii="Times New Roman" w:hAnsi="Times New Roman" w:cs="Times New Roman"/>
          <w:sz w:val="24"/>
          <w:szCs w:val="24"/>
          <w:lang w:val="es-CO"/>
        </w:rPr>
        <w:t xml:space="preserve"> Emergentes</w:t>
      </w:r>
    </w:p>
    <w:p w14:paraId="781D8877" w14:textId="63105BEB" w:rsidR="00A86AC0" w:rsidRPr="00627ADE" w:rsidRDefault="00000000">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Presentado a:</w:t>
      </w:r>
      <w:r w:rsidRPr="00627ADE">
        <w:rPr>
          <w:rFonts w:ascii="Times New Roman" w:hAnsi="Times New Roman" w:cs="Times New Roman"/>
          <w:sz w:val="24"/>
          <w:szCs w:val="24"/>
          <w:lang w:val="es-CO"/>
        </w:rPr>
        <w:br/>
      </w:r>
      <w:r w:rsidR="00627ADE" w:rsidRPr="00627ADE">
        <w:rPr>
          <w:rFonts w:ascii="Times New Roman" w:hAnsi="Times New Roman" w:cs="Times New Roman"/>
          <w:sz w:val="24"/>
          <w:szCs w:val="24"/>
          <w:lang w:val="es-CO"/>
        </w:rPr>
        <w:t>Jennyfer</w:t>
      </w:r>
      <w:r w:rsidR="00627ADE">
        <w:rPr>
          <w:rFonts w:ascii="Times New Roman" w:hAnsi="Times New Roman" w:cs="Times New Roman"/>
          <w:sz w:val="24"/>
          <w:szCs w:val="24"/>
          <w:lang w:val="es-CO"/>
        </w:rPr>
        <w:t xml:space="preserve"> </w:t>
      </w:r>
      <w:r w:rsidR="00627ADE" w:rsidRPr="00627ADE">
        <w:rPr>
          <w:rFonts w:ascii="Times New Roman" w:hAnsi="Times New Roman" w:cs="Times New Roman"/>
          <w:sz w:val="24"/>
          <w:szCs w:val="24"/>
          <w:lang w:val="es-CO"/>
        </w:rPr>
        <w:t>Duarte</w:t>
      </w:r>
    </w:p>
    <w:p w14:paraId="200945FA" w14:textId="77777777" w:rsidR="00A86AC0" w:rsidRPr="00627ADE" w:rsidRDefault="00000000">
      <w:pPr>
        <w:jc w:val="center"/>
        <w:rPr>
          <w:rFonts w:ascii="Times New Roman" w:hAnsi="Times New Roman" w:cs="Times New Roman"/>
          <w:sz w:val="24"/>
          <w:szCs w:val="24"/>
          <w:lang w:val="es-CO"/>
        </w:rPr>
      </w:pPr>
      <w:r w:rsidRPr="00627ADE">
        <w:rPr>
          <w:rFonts w:ascii="Times New Roman" w:hAnsi="Times New Roman" w:cs="Times New Roman"/>
          <w:sz w:val="24"/>
          <w:szCs w:val="24"/>
          <w:lang w:val="es-CO"/>
        </w:rPr>
        <w:t>Abril 21 de 2025</w:t>
      </w:r>
    </w:p>
    <w:p w14:paraId="1ECE4E55" w14:textId="77777777" w:rsidR="00A86AC0" w:rsidRPr="00627ADE" w:rsidRDefault="00000000">
      <w:pPr>
        <w:rPr>
          <w:rFonts w:ascii="Times New Roman" w:hAnsi="Times New Roman" w:cs="Times New Roman"/>
          <w:sz w:val="24"/>
          <w:szCs w:val="24"/>
          <w:lang w:val="es-CO"/>
        </w:rPr>
      </w:pPr>
      <w:r w:rsidRPr="00627ADE">
        <w:rPr>
          <w:rFonts w:ascii="Times New Roman" w:hAnsi="Times New Roman" w:cs="Times New Roman"/>
          <w:sz w:val="24"/>
          <w:szCs w:val="24"/>
          <w:lang w:val="es-CO"/>
        </w:rPr>
        <w:br w:type="page"/>
      </w:r>
    </w:p>
    <w:p w14:paraId="6B9FC36E" w14:textId="77777777" w:rsidR="00000000" w:rsidRPr="00627ADE" w:rsidRDefault="00000000">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lastRenderedPageBreak/>
        <w:t xml:space="preserve">Introducción: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t xml:space="preserve">Actualmente vivimos en una era marcada por la transformación digital, en donde las tecnologías emergentes estar rehaciendo las estructuras sociales, económicas y laborales en todo el mundo. Hoy en día, en Colombia, este “fenómeno” no es ajeno. Debido a la adopción de herramientas como la inteligencia artificial, el internet de las cosas, el blockchain y la biotecnología esta provocando cambios acelerados tanto en la vida cotidiana como en la forma en la que operan las empresas.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En este trabajo, se prete</w:t>
      </w:r>
      <w:r w:rsidRPr="00627ADE">
        <w:rPr>
          <w:rFonts w:ascii="Times New Roman" w:hAnsi="Times New Roman" w:cs="Times New Roman"/>
          <w:sz w:val="24"/>
          <w:szCs w:val="24"/>
          <w:lang w:val="es-CO"/>
        </w:rPr>
        <w:t>nde analizar desde mi perspectiva, el impacto real y potencial de estas tecnologías en la sociedad y el entorno empresarial en Colombia. Añadido a esto se hará una pequeña reflexión sobre las oportunidades y desafíos que plantean y no obstante el rol que debe asumir el talento humano en su adopción responsable.</w:t>
      </w:r>
    </w:p>
    <w:p w14:paraId="6B1947C6" w14:textId="77777777" w:rsidR="00000000" w:rsidRPr="00627ADE" w:rsidRDefault="00000000">
      <w:pPr>
        <w:spacing w:line="480" w:lineRule="auto"/>
        <w:ind w:firstLine="720"/>
        <w:rPr>
          <w:rFonts w:ascii="Times New Roman" w:hAnsi="Times New Roman" w:cs="Times New Roman"/>
          <w:sz w:val="24"/>
          <w:szCs w:val="24"/>
          <w:lang w:val="es-CO"/>
        </w:rPr>
      </w:pPr>
    </w:p>
    <w:p w14:paraId="43E357AA" w14:textId="77777777" w:rsidR="00000000" w:rsidRPr="00627ADE" w:rsidRDefault="00000000" w:rsidP="00A6623A">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Justificación:</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t>El rápido progreso tecnológico que define al siglo XXI ha convertido a las tecnologías emergentes en un elemento crucial para el progreso de cualquier sociedad. En este escenario, es crucial examinar el efecto de estas tecnologías en no solo el funcionamiento interno de las compañías, sino también en las dinámicas sociales, laborales, educativas y culturales. En Colombia, donde la transformación digital todavía plantea desafíos estructurales, resulta crucial meditar acerca del rol que estas herramientas d</w:t>
      </w:r>
      <w:r w:rsidRPr="00627ADE">
        <w:rPr>
          <w:rFonts w:ascii="Times New Roman" w:hAnsi="Times New Roman" w:cs="Times New Roman"/>
          <w:sz w:val="24"/>
          <w:szCs w:val="24"/>
          <w:lang w:val="es-CO"/>
        </w:rPr>
        <w:t>esempeñan en la edificación de un futuro más competitivo, justo e innovador.</w:t>
      </w:r>
    </w:p>
    <w:p w14:paraId="03A6DB6B" w14:textId="77777777" w:rsidR="00000000" w:rsidRPr="00627ADE" w:rsidRDefault="00000000" w:rsidP="00A6623A">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lastRenderedPageBreak/>
        <w:t>Este trabajo se basa en la necesidad de crear una perspectiva crítica y reflexiva acerca de las consecuencias que conlleva la implementación de tecnologías novedosas en nuestro ambiente. Como alumnos en capacitación técnica o profesional, consideramos esencial entender no solo el funcionamiento técnico de estas tecnologías, sino también sus impactos en la calidad de vida de los individuos, en la sostenibilidad de las organizaciones y en el crecimiento económico de la nación.</w:t>
      </w:r>
    </w:p>
    <w:p w14:paraId="333C565D" w14:textId="77777777" w:rsidR="00000000" w:rsidRPr="00627ADE" w:rsidRDefault="00000000" w:rsidP="00A6623A">
      <w:pPr>
        <w:spacing w:line="480" w:lineRule="auto"/>
        <w:ind w:firstLine="720"/>
        <w:rPr>
          <w:rFonts w:ascii="Times New Roman" w:hAnsi="Times New Roman" w:cs="Times New Roman"/>
          <w:sz w:val="24"/>
          <w:szCs w:val="24"/>
          <w:lang w:val="es-CO"/>
        </w:rPr>
      </w:pPr>
    </w:p>
    <w:p w14:paraId="2CC9F3FF" w14:textId="77777777" w:rsidR="00000000" w:rsidRPr="00627ADE" w:rsidRDefault="00000000" w:rsidP="00A6623A">
      <w:pPr>
        <w:spacing w:line="480" w:lineRule="auto"/>
        <w:ind w:firstLine="720"/>
        <w:rPr>
          <w:rFonts w:ascii="Times New Roman" w:hAnsi="Times New Roman" w:cs="Times New Roman"/>
          <w:sz w:val="24"/>
          <w:szCs w:val="24"/>
          <w:lang w:val="es-CO"/>
        </w:rPr>
      </w:pPr>
    </w:p>
    <w:p w14:paraId="5AA238AE" w14:textId="77777777" w:rsidR="00000000" w:rsidRPr="00627ADE" w:rsidRDefault="00000000" w:rsidP="00A6623A">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Tecnologías Emergentes y su impacto en la sociedad:</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1.  Transformación digital y sociedad</w:t>
      </w:r>
      <w:r w:rsidRPr="00627ADE">
        <w:rPr>
          <w:rFonts w:ascii="Times New Roman" w:hAnsi="Times New Roman" w:cs="Times New Roman"/>
          <w:sz w:val="24"/>
          <w:szCs w:val="24"/>
          <w:lang w:val="es-CO"/>
        </w:rPr>
        <w:br/>
      </w:r>
    </w:p>
    <w:p w14:paraId="1C654A26" w14:textId="77777777" w:rsidR="00000000" w:rsidRPr="00627ADE" w:rsidRDefault="00000000" w:rsidP="00A6623A">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 xml:space="preserve">Los </w:t>
      </w:r>
      <w:r w:rsidRPr="00627ADE">
        <w:rPr>
          <w:rFonts w:ascii="Times New Roman" w:hAnsi="Times New Roman" w:cs="Times New Roman"/>
          <w:sz w:val="24"/>
          <w:szCs w:val="24"/>
          <w:lang w:val="es-CO"/>
        </w:rPr>
        <w:t>colombianos</w:t>
      </w:r>
      <w:r w:rsidRPr="00627ADE">
        <w:rPr>
          <w:rFonts w:ascii="Times New Roman" w:hAnsi="Times New Roman" w:cs="Times New Roman"/>
          <w:sz w:val="24"/>
          <w:szCs w:val="24"/>
          <w:lang w:val="es-CO"/>
        </w:rPr>
        <w:t xml:space="preserve">, al igual que muchos países en </w:t>
      </w:r>
      <w:r w:rsidRPr="00627ADE">
        <w:rPr>
          <w:rFonts w:ascii="Times New Roman" w:hAnsi="Times New Roman" w:cs="Times New Roman"/>
          <w:sz w:val="24"/>
          <w:szCs w:val="24"/>
          <w:lang w:val="es-CO"/>
        </w:rPr>
        <w:t>América</w:t>
      </w:r>
      <w:r w:rsidRPr="00627ADE">
        <w:rPr>
          <w:rFonts w:ascii="Times New Roman" w:hAnsi="Times New Roman" w:cs="Times New Roman"/>
          <w:sz w:val="24"/>
          <w:szCs w:val="24"/>
          <w:lang w:val="es-CO"/>
        </w:rPr>
        <w:t xml:space="preserve"> latina, han experimentado una transformación en los últimos años debido a la adopción de tecnologías emergentes.  Esta transformación no solo ha cambiado la manera en la cual se accede a la información o la manera en la que se consumen los productos y servicios.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Uno de los cambios mas evidentes ha sido el paso hacia una sociedad excesivamente hiperconectada.</w:t>
      </w:r>
      <w:r w:rsidRPr="00627ADE">
        <w:rPr>
          <w:rFonts w:ascii="Times New Roman" w:hAnsi="Times New Roman" w:cs="Times New Roman"/>
          <w:sz w:val="24"/>
          <w:szCs w:val="24"/>
          <w:lang w:val="es-CO"/>
        </w:rPr>
        <w:t xml:space="preserve"> Esto gracias al acceso casi que, garantizado a dispositivos móviles, internet y redes sociales. Esta conectiv</w:t>
      </w:r>
      <w:r w:rsidRPr="00627ADE">
        <w:rPr>
          <w:rFonts w:ascii="Times New Roman" w:hAnsi="Times New Roman" w:cs="Times New Roman"/>
          <w:sz w:val="24"/>
          <w:szCs w:val="24"/>
          <w:lang w:val="es-CO"/>
        </w:rPr>
        <w:t xml:space="preserve">idad ha facilitado el acceso a servicios públicos, financieros y </w:t>
      </w:r>
      <w:r w:rsidRPr="00627ADE">
        <w:rPr>
          <w:rFonts w:ascii="Times New Roman" w:hAnsi="Times New Roman" w:cs="Times New Roman"/>
          <w:sz w:val="24"/>
          <w:szCs w:val="24"/>
          <w:lang w:val="es-CO"/>
        </w:rPr>
        <w:lastRenderedPageBreak/>
        <w:t xml:space="preserve">educativos. Esto especialmente en las zonas urbanas en donde las herramientas son mucho mas accesibles.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 xml:space="preserve">Respecto al impacto cultural se puede decir que la sociedad colombiana ha tenido que adaptarse a nuevas dinámicas, tendencias, impulsadas por tecnologías como la inteligencia artificial, la realidad aumentada y el big data. Generando cambios en los valores y en los referentes culturales.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Además, las tecnologías emergentes comenzaron a de</w:t>
      </w:r>
      <w:r w:rsidRPr="00627ADE">
        <w:rPr>
          <w:rFonts w:ascii="Times New Roman" w:hAnsi="Times New Roman" w:cs="Times New Roman"/>
          <w:sz w:val="24"/>
          <w:szCs w:val="24"/>
          <w:lang w:val="es-CO"/>
        </w:rPr>
        <w:t>sempeñar un papel clave en el fortalecimiento de la participación ciudadana y la transparencia institucional. Por ejemplo, la capacidad de monitorear los procesos electorales, hacer denuncias públicas, crear peticiones ciudadanas y participar en decisiones comunitarias desde la comodidad de una aplicación móvil.</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2. Dinámicas Laborales</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Existe una notable revolución por la manera en la que las personas trabajan, aprenden y se conectan con el mercado Laboral. En Colombia este impacto ha sido visible a partir</w:t>
      </w:r>
      <w:r w:rsidRPr="00627ADE">
        <w:rPr>
          <w:rFonts w:ascii="Times New Roman" w:hAnsi="Times New Roman" w:cs="Times New Roman"/>
          <w:sz w:val="24"/>
          <w:szCs w:val="24"/>
          <w:lang w:val="es-CO"/>
        </w:rPr>
        <w:t xml:space="preserve"> de la pandemia del COVID-19, cuando muchas empresas y trabajadores tuvieron que adaptarse rápidamente al trabajo remoto, al uso de plataformas digitales y a la automatización de procesos. Esta transición marco un punto de inflexión en el ámbito laboral,</w:t>
      </w:r>
      <w:r w:rsidRPr="00627ADE">
        <w:rPr>
          <w:rFonts w:ascii="Times New Roman" w:hAnsi="Times New Roman" w:cs="Times New Roman"/>
          <w:sz w:val="24"/>
          <w:szCs w:val="24"/>
          <w:lang w:val="es-CO"/>
        </w:rPr>
        <w:t xml:space="preserve"> sembrando la duda de replantear sus modelos operativos, estructuras jerárquicas y competencias profesionales.</w:t>
      </w:r>
      <w:r w:rsidRPr="00627ADE">
        <w:rPr>
          <w:rFonts w:ascii="Times New Roman" w:hAnsi="Times New Roman" w:cs="Times New Roman"/>
          <w:sz w:val="24"/>
          <w:szCs w:val="24"/>
          <w:lang w:val="es-CO"/>
        </w:rPr>
        <w:br/>
      </w:r>
    </w:p>
    <w:p w14:paraId="74DA4C99" w14:textId="5FFA7390" w:rsidR="00000000" w:rsidRPr="00627ADE" w:rsidRDefault="00000000" w:rsidP="00A6623A">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lastRenderedPageBreak/>
        <w:t xml:space="preserve">Una de las principales transformaciones ha sido aparición de nuevos perfiles laborales, relacionados con la programación, la analítica de datos, la inteligencia artificial, la ciberseguridad, etc. Según el informe “El futuro del trabajo” del Foro Económico Mundial (2023), </w:t>
      </w:r>
      <w:r w:rsidRPr="00627ADE">
        <w:rPr>
          <w:rFonts w:ascii="Times New Roman" w:hAnsi="Times New Roman" w:cs="Times New Roman"/>
          <w:sz w:val="24"/>
          <w:szCs w:val="24"/>
          <w:lang w:val="es-CO"/>
        </w:rPr>
        <w:t>más</w:t>
      </w:r>
      <w:r w:rsidRPr="00627ADE">
        <w:rPr>
          <w:rFonts w:ascii="Times New Roman" w:hAnsi="Times New Roman" w:cs="Times New Roman"/>
          <w:sz w:val="24"/>
          <w:szCs w:val="24"/>
          <w:lang w:val="es-CO"/>
        </w:rPr>
        <w:t xml:space="preserve"> del 50% de los trabajadores a nivel global </w:t>
      </w:r>
      <w:r w:rsidRPr="00627ADE">
        <w:rPr>
          <w:rFonts w:ascii="Times New Roman" w:hAnsi="Times New Roman" w:cs="Times New Roman"/>
          <w:sz w:val="24"/>
          <w:szCs w:val="24"/>
          <w:lang w:val="es-CO"/>
        </w:rPr>
        <w:t>necesitarían</w:t>
      </w:r>
      <w:r w:rsidRPr="00627ADE">
        <w:rPr>
          <w:rFonts w:ascii="Times New Roman" w:hAnsi="Times New Roman" w:cs="Times New Roman"/>
          <w:sz w:val="24"/>
          <w:szCs w:val="24"/>
          <w:lang w:val="es-CO"/>
        </w:rPr>
        <w:t xml:space="preserve"> actualizar sus habilidades en los próximos cinco años… Una tendencia que también se refleja en Colombia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 xml:space="preserve">Así mismo las empresas </w:t>
      </w:r>
      <w:r w:rsidRPr="00627ADE">
        <w:rPr>
          <w:rFonts w:ascii="Times New Roman" w:hAnsi="Times New Roman" w:cs="Times New Roman"/>
          <w:sz w:val="24"/>
          <w:szCs w:val="24"/>
          <w:lang w:val="es-CO"/>
        </w:rPr>
        <w:t>están incorporando</w:t>
      </w:r>
      <w:r w:rsidRPr="00627ADE">
        <w:rPr>
          <w:rFonts w:ascii="Times New Roman" w:hAnsi="Times New Roman" w:cs="Times New Roman"/>
          <w:sz w:val="24"/>
          <w:szCs w:val="24"/>
          <w:lang w:val="es-CO"/>
        </w:rPr>
        <w:t xml:space="preserve"> tecnologías como la inteligencia artificial y el aprendizaje automático tanto para procesos administrativos como logísticos y financieros. Esto mejora la eficiencia con un costo de la preocupación sobre la posible </w:t>
      </w:r>
      <w:r w:rsidR="00627ADE" w:rsidRPr="00627ADE">
        <w:rPr>
          <w:rFonts w:ascii="Times New Roman" w:hAnsi="Times New Roman" w:cs="Times New Roman"/>
          <w:sz w:val="24"/>
          <w:szCs w:val="24"/>
          <w:lang w:val="es-CO"/>
        </w:rPr>
        <w:t>sustitución</w:t>
      </w:r>
      <w:r w:rsidRPr="00627ADE">
        <w:rPr>
          <w:rFonts w:ascii="Times New Roman" w:hAnsi="Times New Roman" w:cs="Times New Roman"/>
          <w:sz w:val="24"/>
          <w:szCs w:val="24"/>
          <w:lang w:val="es-CO"/>
        </w:rPr>
        <w:t xml:space="preserve"> de empleos humanos por sistemas mas automatizados. </w:t>
      </w:r>
      <w:r w:rsidRPr="00627ADE">
        <w:rPr>
          <w:rFonts w:ascii="Times New Roman" w:hAnsi="Times New Roman" w:cs="Times New Roman"/>
          <w:sz w:val="24"/>
          <w:szCs w:val="24"/>
          <w:lang w:val="es-CO"/>
        </w:rPr>
        <w:br/>
      </w:r>
    </w:p>
    <w:p w14:paraId="75B97DA5" w14:textId="77777777" w:rsidR="00000000" w:rsidRPr="00627ADE" w:rsidRDefault="00000000" w:rsidP="00840E69">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 xml:space="preserve">3. </w:t>
      </w:r>
      <w:r w:rsidRPr="00627ADE">
        <w:rPr>
          <w:rFonts w:ascii="Times New Roman" w:hAnsi="Times New Roman" w:cs="Times New Roman"/>
          <w:sz w:val="24"/>
          <w:szCs w:val="24"/>
          <w:lang w:val="es-CO"/>
        </w:rPr>
        <w:t>Innovación</w:t>
      </w:r>
      <w:r w:rsidRPr="00627ADE">
        <w:rPr>
          <w:rFonts w:ascii="Times New Roman" w:hAnsi="Times New Roman" w:cs="Times New Roman"/>
          <w:sz w:val="24"/>
          <w:szCs w:val="24"/>
          <w:lang w:val="es-CO"/>
        </w:rPr>
        <w:t xml:space="preserve"> en empresas colombianas: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 xml:space="preserve">La innovación empresarial dejo de ser un lujo y se convirtió en una necesidad estratégica para poder resaltar. En Colombia, </w:t>
      </w:r>
      <w:r w:rsidRPr="00627ADE">
        <w:rPr>
          <w:rFonts w:ascii="Times New Roman" w:hAnsi="Times New Roman" w:cs="Times New Roman"/>
          <w:sz w:val="24"/>
          <w:szCs w:val="24"/>
          <w:lang w:val="es-CO"/>
        </w:rPr>
        <w:t>las tecnologías están generando una transformación profunda en la manera en que las empresas operan</w:t>
      </w:r>
      <w:r w:rsidRPr="00627ADE">
        <w:rPr>
          <w:rFonts w:ascii="Times New Roman" w:hAnsi="Times New Roman" w:cs="Times New Roman"/>
          <w:sz w:val="24"/>
          <w:szCs w:val="24"/>
          <w:lang w:val="es-CO"/>
        </w:rPr>
        <w:t xml:space="preserve"> e interactúan con sus clientes.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 xml:space="preserve">Uno de los sectores que </w:t>
      </w:r>
      <w:r w:rsidRPr="00627ADE">
        <w:rPr>
          <w:rFonts w:ascii="Times New Roman" w:hAnsi="Times New Roman" w:cs="Times New Roman"/>
          <w:sz w:val="24"/>
          <w:szCs w:val="24"/>
          <w:lang w:val="es-CO"/>
        </w:rPr>
        <w:t>más</w:t>
      </w:r>
      <w:r w:rsidRPr="00627ADE">
        <w:rPr>
          <w:rFonts w:ascii="Times New Roman" w:hAnsi="Times New Roman" w:cs="Times New Roman"/>
          <w:sz w:val="24"/>
          <w:szCs w:val="24"/>
          <w:lang w:val="es-CO"/>
        </w:rPr>
        <w:t xml:space="preserve"> han adoptado tecnologías emergentes es el financiero. Empresas como Bancolombia han implementado inteligencia artificial para mejorar la atención al cliente y automatizar procesos creditic</w:t>
      </w:r>
      <w:r w:rsidRPr="00627ADE">
        <w:rPr>
          <w:rFonts w:ascii="Times New Roman" w:hAnsi="Times New Roman" w:cs="Times New Roman"/>
          <w:sz w:val="24"/>
          <w:szCs w:val="24"/>
          <w:lang w:val="es-CO"/>
        </w:rPr>
        <w:t xml:space="preserve">ios e inclusive han logrado prevenir fraudes financieros.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 xml:space="preserve">Lamentablemente esta capacidad para la innovación no es para todas las empresas ya que hay una carencia en las pequeñas y medianas empresas que aun enfrentan grandes desafíos para </w:t>
      </w:r>
      <w:r w:rsidRPr="00627ADE">
        <w:rPr>
          <w:rFonts w:ascii="Times New Roman" w:hAnsi="Times New Roman" w:cs="Times New Roman"/>
          <w:sz w:val="24"/>
          <w:szCs w:val="24"/>
          <w:lang w:val="es-CO"/>
        </w:rPr>
        <w:lastRenderedPageBreak/>
        <w:t xml:space="preserve">integrar tecnologías emergentes en sus operaciones. Limitaciones en infraestructura tecnológica, desconocimiento de las herramientas y lo </w:t>
      </w:r>
      <w:r w:rsidRPr="00627ADE">
        <w:rPr>
          <w:rFonts w:ascii="Times New Roman" w:hAnsi="Times New Roman" w:cs="Times New Roman"/>
          <w:sz w:val="24"/>
          <w:szCs w:val="24"/>
          <w:lang w:val="es-CO"/>
        </w:rPr>
        <w:t>más</w:t>
      </w:r>
      <w:r w:rsidRPr="00627ADE">
        <w:rPr>
          <w:rFonts w:ascii="Times New Roman" w:hAnsi="Times New Roman" w:cs="Times New Roman"/>
          <w:sz w:val="24"/>
          <w:szCs w:val="24"/>
          <w:lang w:val="es-CO"/>
        </w:rPr>
        <w:t xml:space="preserve"> común es la falta de financiamiento.</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 xml:space="preserve">4. Punto de vista y </w:t>
      </w:r>
      <w:r w:rsidRPr="00627ADE">
        <w:rPr>
          <w:rFonts w:ascii="Times New Roman" w:hAnsi="Times New Roman" w:cs="Times New Roman"/>
          <w:sz w:val="24"/>
          <w:szCs w:val="24"/>
          <w:lang w:val="es-CO"/>
        </w:rPr>
        <w:t>reflexión</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Mi perspectiva como estudiante y como futuro ingeniero de Sof</w:t>
      </w:r>
      <w:r w:rsidRPr="00627ADE">
        <w:rPr>
          <w:rFonts w:ascii="Times New Roman" w:hAnsi="Times New Roman" w:cs="Times New Roman"/>
          <w:sz w:val="24"/>
          <w:szCs w:val="24"/>
          <w:lang w:val="es-CO"/>
        </w:rPr>
        <w:t xml:space="preserve">tware es la siguiente: Creo firmemente que las tecnologías representan una oportunidad para transformar, la sociedad, la cultura, la economía y las empresas. Sin </w:t>
      </w:r>
      <w:r w:rsidRPr="00627ADE">
        <w:rPr>
          <w:rFonts w:ascii="Times New Roman" w:hAnsi="Times New Roman" w:cs="Times New Roman"/>
          <w:sz w:val="24"/>
          <w:szCs w:val="24"/>
          <w:lang w:val="es-CO"/>
        </w:rPr>
        <w:t>embargo,</w:t>
      </w:r>
      <w:r w:rsidRPr="00627ADE">
        <w:rPr>
          <w:rFonts w:ascii="Times New Roman" w:hAnsi="Times New Roman" w:cs="Times New Roman"/>
          <w:sz w:val="24"/>
          <w:szCs w:val="24"/>
          <w:lang w:val="es-CO"/>
        </w:rPr>
        <w:t xml:space="preserve"> no se trata solo de implementar estas herramientas tecnológicas porque es la moda de la actualidad, sino entender el propósito y las implicaciones que estas conllevan.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 xml:space="preserve">Colombia tiene un gran potencial para liderar estos procesos, necesitamos esforzarnos y gracias a ecosistemas emprendedores y el creciente interés en </w:t>
      </w:r>
      <w:r w:rsidRPr="00627ADE">
        <w:rPr>
          <w:rFonts w:ascii="Times New Roman" w:hAnsi="Times New Roman" w:cs="Times New Roman"/>
          <w:sz w:val="24"/>
          <w:szCs w:val="24"/>
          <w:lang w:val="es-CO"/>
        </w:rPr>
        <w:t>la innovación</w:t>
      </w:r>
      <w:r w:rsidRPr="00627ADE">
        <w:rPr>
          <w:rFonts w:ascii="Times New Roman" w:hAnsi="Times New Roman" w:cs="Times New Roman"/>
          <w:sz w:val="24"/>
          <w:szCs w:val="24"/>
          <w:lang w:val="es-CO"/>
        </w:rPr>
        <w:t xml:space="preserve"> podemos</w:t>
      </w:r>
      <w:r w:rsidRPr="00627ADE">
        <w:rPr>
          <w:rFonts w:ascii="Times New Roman" w:hAnsi="Times New Roman" w:cs="Times New Roman"/>
          <w:sz w:val="24"/>
          <w:szCs w:val="24"/>
          <w:lang w:val="es-CO"/>
        </w:rPr>
        <w:t xml:space="preserve"> decir que las empresas pueden identificar las debilidades estructurales que deben corregir para así construir un desarrollo tecnológico inclusivo. De esta manera podemos fomentar la inversión en la ciencia y la tecnología, para así garantizar el avance digitar y que pueda beneficiar a todas las empresas tanto pequeñas, medianas y grandes. </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Aunque esto también tiene como precedente el uso indiscriminado de las mismas para deshumanizar procesos que pueden poner en riesgo valores fundamentales como la privac</w:t>
      </w:r>
      <w:r w:rsidRPr="00627ADE">
        <w:rPr>
          <w:rFonts w:ascii="Times New Roman" w:hAnsi="Times New Roman" w:cs="Times New Roman"/>
          <w:sz w:val="24"/>
          <w:szCs w:val="24"/>
          <w:lang w:val="es-CO"/>
        </w:rPr>
        <w:t xml:space="preserve">idad, la equidad o la autonomía. Es necesario </w:t>
      </w:r>
      <w:r w:rsidRPr="00627ADE">
        <w:rPr>
          <w:rFonts w:ascii="Times New Roman" w:hAnsi="Times New Roman" w:cs="Times New Roman"/>
          <w:sz w:val="24"/>
          <w:szCs w:val="24"/>
          <w:lang w:val="es-CO"/>
        </w:rPr>
        <w:t xml:space="preserve">y pertinente mencionar que no todo avance tecnológico es necesariamente positivo, </w:t>
      </w:r>
      <w:r w:rsidRPr="00627ADE">
        <w:rPr>
          <w:rFonts w:ascii="Times New Roman" w:hAnsi="Times New Roman" w:cs="Times New Roman"/>
          <w:sz w:val="24"/>
          <w:szCs w:val="24"/>
          <w:lang w:val="es-CO"/>
        </w:rPr>
        <w:t>el valor radica en como se utiliza y para que fines.</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lastRenderedPageBreak/>
        <w:t>En conclusión, creo que el desafío más importante no es crear nuevas tecnologías, sino formar una sociedad capaz de usarlas con propósito y conciencia y humanidad. Esta es la verdadera transformación que necesitamos.</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t>Referencias Bibliográficas.</w:t>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br/>
      </w:r>
      <w:r w:rsidRPr="00627ADE">
        <w:rPr>
          <w:rFonts w:ascii="Times New Roman" w:hAnsi="Times New Roman" w:cs="Times New Roman"/>
          <w:sz w:val="24"/>
          <w:szCs w:val="24"/>
          <w:lang w:val="es-CO"/>
        </w:rPr>
        <w:t xml:space="preserve">ANDI. (2022). </w:t>
      </w:r>
      <w:r w:rsidRPr="00627ADE">
        <w:rPr>
          <w:rFonts w:ascii="Times New Roman" w:hAnsi="Times New Roman" w:cs="Times New Roman"/>
          <w:i/>
          <w:iCs/>
          <w:sz w:val="24"/>
          <w:szCs w:val="24"/>
          <w:lang w:val="es-CO"/>
        </w:rPr>
        <w:t>Transformación digital en las empresas colombianas</w:t>
      </w:r>
      <w:r w:rsidRPr="00627ADE">
        <w:rPr>
          <w:rFonts w:ascii="Times New Roman" w:hAnsi="Times New Roman" w:cs="Times New Roman"/>
          <w:sz w:val="24"/>
          <w:szCs w:val="24"/>
          <w:lang w:val="es-CO"/>
        </w:rPr>
        <w:t>. Asociación Nacion</w:t>
      </w:r>
      <w:r w:rsidRPr="00627ADE">
        <w:rPr>
          <w:rFonts w:ascii="Times New Roman" w:hAnsi="Times New Roman" w:cs="Times New Roman"/>
          <w:sz w:val="24"/>
          <w:szCs w:val="24"/>
          <w:lang w:val="es-CO"/>
        </w:rPr>
        <w:t xml:space="preserve">al de Empresarios de Colombia. </w:t>
      </w:r>
      <w:hyperlink w:tgtFrame="_new" w:history="1">
        <w:r w:rsidRPr="00627ADE">
          <w:rPr>
            <w:rFonts w:ascii="Times New Roman" w:hAnsi="Times New Roman" w:cs="Times New Roman"/>
            <w:sz w:val="24"/>
            <w:szCs w:val="24"/>
            <w:lang w:val="es-CO"/>
          </w:rPr>
          <w:t>https://www.andi.com.co/</w:t>
        </w:r>
      </w:hyperlink>
    </w:p>
    <w:p w14:paraId="68160AB7" w14:textId="77777777" w:rsidR="00000000" w:rsidRPr="00627ADE" w:rsidRDefault="00000000" w:rsidP="00840E69">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 xml:space="preserve">MinTIC. (2023). </w:t>
      </w:r>
      <w:r w:rsidRPr="00627ADE">
        <w:rPr>
          <w:rFonts w:ascii="Times New Roman" w:hAnsi="Times New Roman" w:cs="Times New Roman"/>
          <w:i/>
          <w:iCs/>
          <w:sz w:val="24"/>
          <w:szCs w:val="24"/>
          <w:lang w:val="es-CO"/>
        </w:rPr>
        <w:t>Estudio de madurez digital empresarial en Colombia</w:t>
      </w:r>
      <w:r w:rsidRPr="00627ADE">
        <w:rPr>
          <w:rFonts w:ascii="Times New Roman" w:hAnsi="Times New Roman" w:cs="Times New Roman"/>
          <w:sz w:val="24"/>
          <w:szCs w:val="24"/>
          <w:lang w:val="es-CO"/>
        </w:rPr>
        <w:t xml:space="preserve">. Ministerio de Tecnologías de la Información y las Comunicaciones. </w:t>
      </w:r>
      <w:hyperlink w:tgtFrame="_new" w:history="1">
        <w:r w:rsidRPr="00627ADE">
          <w:rPr>
            <w:rFonts w:ascii="Times New Roman" w:hAnsi="Times New Roman" w:cs="Times New Roman"/>
            <w:sz w:val="24"/>
            <w:szCs w:val="24"/>
            <w:lang w:val="es-CO"/>
          </w:rPr>
          <w:t>https://www.mintic.gov.co</w:t>
        </w:r>
      </w:hyperlink>
    </w:p>
    <w:p w14:paraId="30A5FE5A" w14:textId="77777777" w:rsidR="00000000" w:rsidRPr="00627ADE" w:rsidRDefault="00000000" w:rsidP="00840E69">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 xml:space="preserve">Organisation for Economic Co-operation and Development (OECD). (2023). </w:t>
      </w:r>
      <w:r w:rsidRPr="00627ADE">
        <w:rPr>
          <w:rFonts w:ascii="Times New Roman" w:hAnsi="Times New Roman" w:cs="Times New Roman"/>
          <w:i/>
          <w:iCs/>
          <w:sz w:val="24"/>
          <w:szCs w:val="24"/>
          <w:lang w:val="es-CO"/>
        </w:rPr>
        <w:t>Emerging technologies and the future of work</w:t>
      </w:r>
      <w:r w:rsidRPr="00627ADE">
        <w:rPr>
          <w:rFonts w:ascii="Times New Roman" w:hAnsi="Times New Roman" w:cs="Times New Roman"/>
          <w:sz w:val="24"/>
          <w:szCs w:val="24"/>
          <w:lang w:val="es-CO"/>
        </w:rPr>
        <w:t xml:space="preserve">. </w:t>
      </w:r>
      <w:hyperlink w:tgtFrame="_new" w:history="1">
        <w:r w:rsidRPr="00627ADE">
          <w:rPr>
            <w:rFonts w:ascii="Times New Roman" w:hAnsi="Times New Roman" w:cs="Times New Roman"/>
            <w:sz w:val="24"/>
            <w:szCs w:val="24"/>
            <w:lang w:val="es-CO"/>
          </w:rPr>
          <w:t>https://www.oecd.org/publications/emerging-technologies-and-the-future-of-work-2023</w:t>
        </w:r>
      </w:hyperlink>
    </w:p>
    <w:p w14:paraId="6B1B7D70" w14:textId="77777777" w:rsidR="00000000" w:rsidRPr="00627ADE" w:rsidRDefault="00000000" w:rsidP="00840E69">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 xml:space="preserve">Schwab, K. (2017). </w:t>
      </w:r>
      <w:r w:rsidRPr="00627ADE">
        <w:rPr>
          <w:rFonts w:ascii="Times New Roman" w:hAnsi="Times New Roman" w:cs="Times New Roman"/>
          <w:i/>
          <w:iCs/>
          <w:sz w:val="24"/>
          <w:szCs w:val="24"/>
          <w:lang w:val="es-CO"/>
        </w:rPr>
        <w:t>La cuarta revolución industrial</w:t>
      </w:r>
      <w:r w:rsidRPr="00627ADE">
        <w:rPr>
          <w:rFonts w:ascii="Times New Roman" w:hAnsi="Times New Roman" w:cs="Times New Roman"/>
          <w:sz w:val="24"/>
          <w:szCs w:val="24"/>
          <w:lang w:val="es-CO"/>
        </w:rPr>
        <w:t>. Debate.</w:t>
      </w:r>
    </w:p>
    <w:p w14:paraId="18A81B1D" w14:textId="77777777" w:rsidR="00000000" w:rsidRPr="00627ADE" w:rsidRDefault="00000000" w:rsidP="00840E69">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 xml:space="preserve">UNESCO. (2021). </w:t>
      </w:r>
      <w:r w:rsidRPr="00627ADE">
        <w:rPr>
          <w:rFonts w:ascii="Times New Roman" w:hAnsi="Times New Roman" w:cs="Times New Roman"/>
          <w:i/>
          <w:iCs/>
          <w:sz w:val="24"/>
          <w:szCs w:val="24"/>
          <w:lang w:val="es-CO"/>
        </w:rPr>
        <w:t>Emerging technologies: Towards ethical guidelines</w:t>
      </w:r>
      <w:r w:rsidRPr="00627ADE">
        <w:rPr>
          <w:rFonts w:ascii="Times New Roman" w:hAnsi="Times New Roman" w:cs="Times New Roman"/>
          <w:sz w:val="24"/>
          <w:szCs w:val="24"/>
          <w:lang w:val="es-CO"/>
        </w:rPr>
        <w:t xml:space="preserve">. </w:t>
      </w:r>
      <w:hyperlink w:tgtFrame="_new" w:history="1">
        <w:r w:rsidRPr="00627ADE">
          <w:rPr>
            <w:rFonts w:ascii="Times New Roman" w:hAnsi="Times New Roman" w:cs="Times New Roman"/>
            <w:sz w:val="24"/>
            <w:szCs w:val="24"/>
            <w:lang w:val="es-CO"/>
          </w:rPr>
          <w:t>https://unesdoc.unesco.org/ark:/48223/pf0000377071</w:t>
        </w:r>
      </w:hyperlink>
    </w:p>
    <w:p w14:paraId="0424F0E5" w14:textId="77777777" w:rsidR="00000000" w:rsidRPr="00627ADE" w:rsidRDefault="00000000" w:rsidP="00840E69">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 xml:space="preserve">World Economic Forum. (2023). </w:t>
      </w:r>
      <w:r w:rsidRPr="00627ADE">
        <w:rPr>
          <w:rFonts w:ascii="Times New Roman" w:hAnsi="Times New Roman" w:cs="Times New Roman"/>
          <w:i/>
          <w:iCs/>
          <w:sz w:val="24"/>
          <w:szCs w:val="24"/>
          <w:lang w:val="es-CO"/>
        </w:rPr>
        <w:t>The Future of Jobs Report 2023</w:t>
      </w:r>
      <w:r w:rsidRPr="00627ADE">
        <w:rPr>
          <w:rFonts w:ascii="Times New Roman" w:hAnsi="Times New Roman" w:cs="Times New Roman"/>
          <w:sz w:val="24"/>
          <w:szCs w:val="24"/>
          <w:lang w:val="es-CO"/>
        </w:rPr>
        <w:t xml:space="preserve">. </w:t>
      </w:r>
      <w:hyperlink w:tgtFrame="_new" w:history="1">
        <w:r w:rsidRPr="00627ADE">
          <w:rPr>
            <w:rFonts w:ascii="Times New Roman" w:hAnsi="Times New Roman" w:cs="Times New Roman"/>
            <w:sz w:val="24"/>
            <w:szCs w:val="24"/>
            <w:lang w:val="es-CO"/>
          </w:rPr>
          <w:t>https://www.weforum.org/reports/the-future-of-jobs-report-2023</w:t>
        </w:r>
      </w:hyperlink>
    </w:p>
    <w:p w14:paraId="183A2E00" w14:textId="77777777" w:rsidR="00000000" w:rsidRPr="00627ADE" w:rsidRDefault="00000000" w:rsidP="00840E69">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 xml:space="preserve">World Economic Forum. (2023). </w:t>
      </w:r>
      <w:r w:rsidRPr="00627ADE">
        <w:rPr>
          <w:rFonts w:ascii="Times New Roman" w:hAnsi="Times New Roman" w:cs="Times New Roman"/>
          <w:i/>
          <w:iCs/>
          <w:sz w:val="24"/>
          <w:szCs w:val="24"/>
          <w:lang w:val="es-CO"/>
        </w:rPr>
        <w:t>Top 10 emerging technologies of 2023</w:t>
      </w:r>
      <w:r w:rsidRPr="00627ADE">
        <w:rPr>
          <w:rFonts w:ascii="Times New Roman" w:hAnsi="Times New Roman" w:cs="Times New Roman"/>
          <w:sz w:val="24"/>
          <w:szCs w:val="24"/>
          <w:lang w:val="es-CO"/>
        </w:rPr>
        <w:t>. https://www.weforum.org/agenda/2023/07/top-10-emerging-technologies-2023/</w:t>
      </w:r>
    </w:p>
    <w:p w14:paraId="0B03814E" w14:textId="77777777" w:rsidR="00000000" w:rsidRPr="00627ADE" w:rsidRDefault="00000000" w:rsidP="00840E69">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lastRenderedPageBreak/>
        <w:t xml:space="preserve">PNUD Colombia. (2022). </w:t>
      </w:r>
      <w:r w:rsidRPr="00627ADE">
        <w:rPr>
          <w:rFonts w:ascii="Times New Roman" w:hAnsi="Times New Roman" w:cs="Times New Roman"/>
          <w:i/>
          <w:iCs/>
          <w:sz w:val="24"/>
          <w:szCs w:val="24"/>
          <w:lang w:val="es-CO"/>
        </w:rPr>
        <w:t>Tecnologías para el desarrollo sostenible: desafíos y oportunidades</w:t>
      </w:r>
      <w:r w:rsidRPr="00627ADE">
        <w:rPr>
          <w:rFonts w:ascii="Times New Roman" w:hAnsi="Times New Roman" w:cs="Times New Roman"/>
          <w:sz w:val="24"/>
          <w:szCs w:val="24"/>
          <w:lang w:val="es-CO"/>
        </w:rPr>
        <w:t>. Programa de las Naciones Unidas para el Desarrollo. https://www.undp.org/es/colombia</w:t>
      </w:r>
    </w:p>
    <w:p w14:paraId="208455DE" w14:textId="77777777" w:rsidR="00000000" w:rsidRPr="00627ADE" w:rsidRDefault="00000000" w:rsidP="00840E69">
      <w:pPr>
        <w:spacing w:line="480" w:lineRule="auto"/>
        <w:ind w:firstLine="720"/>
        <w:rPr>
          <w:rFonts w:ascii="Times New Roman" w:hAnsi="Times New Roman" w:cs="Times New Roman"/>
          <w:sz w:val="24"/>
          <w:szCs w:val="24"/>
          <w:lang w:val="es-CO"/>
        </w:rPr>
      </w:pPr>
      <w:r w:rsidRPr="00627ADE">
        <w:rPr>
          <w:rFonts w:ascii="Times New Roman" w:hAnsi="Times New Roman" w:cs="Times New Roman"/>
          <w:sz w:val="24"/>
          <w:szCs w:val="24"/>
          <w:lang w:val="es-CO"/>
        </w:rPr>
        <w:t xml:space="preserve">Fundación Telefónica Movistar. (2021). </w:t>
      </w:r>
      <w:r w:rsidRPr="00627ADE">
        <w:rPr>
          <w:rFonts w:ascii="Times New Roman" w:hAnsi="Times New Roman" w:cs="Times New Roman"/>
          <w:i/>
          <w:iCs/>
          <w:sz w:val="24"/>
          <w:szCs w:val="24"/>
          <w:lang w:val="es-CO"/>
        </w:rPr>
        <w:t>Sociedad Digital en Latinoamérica 2021</w:t>
      </w:r>
      <w:r w:rsidRPr="00627ADE">
        <w:rPr>
          <w:rFonts w:ascii="Times New Roman" w:hAnsi="Times New Roman" w:cs="Times New Roman"/>
          <w:sz w:val="24"/>
          <w:szCs w:val="24"/>
          <w:lang w:val="es-CO"/>
        </w:rPr>
        <w:t xml:space="preserve">. </w:t>
      </w:r>
      <w:hyperlink w:tgtFrame="_new" w:history="1">
        <w:r w:rsidRPr="00627ADE">
          <w:rPr>
            <w:rFonts w:ascii="Times New Roman" w:hAnsi="Times New Roman" w:cs="Times New Roman"/>
            <w:sz w:val="24"/>
            <w:szCs w:val="24"/>
            <w:lang w:val="es-CO"/>
          </w:rPr>
          <w:t>https://www.fundaciontelefonica.com.co/</w:t>
        </w:r>
      </w:hyperlink>
    </w:p>
    <w:p w14:paraId="0FDEF8E6" w14:textId="77777777" w:rsidR="00000000" w:rsidRPr="00627ADE" w:rsidRDefault="00000000" w:rsidP="00A6623A">
      <w:pPr>
        <w:spacing w:line="480" w:lineRule="auto"/>
        <w:ind w:firstLine="720"/>
        <w:rPr>
          <w:rFonts w:ascii="Times New Roman" w:hAnsi="Times New Roman" w:cs="Times New Roman"/>
          <w:sz w:val="24"/>
          <w:szCs w:val="24"/>
          <w:lang w:val="es-CO"/>
        </w:rPr>
      </w:pPr>
    </w:p>
    <w:sectPr w:rsidR="0078454D" w:rsidRPr="00627AD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9128" w14:textId="77777777" w:rsidR="00F75D34" w:rsidRDefault="00F75D34">
      <w:pPr>
        <w:spacing w:after="0" w:line="240" w:lineRule="auto"/>
      </w:pPr>
      <w:r>
        <w:separator/>
      </w:r>
    </w:p>
  </w:endnote>
  <w:endnote w:type="continuationSeparator" w:id="0">
    <w:p w14:paraId="701A6FBC" w14:textId="77777777" w:rsidR="00F75D34" w:rsidRDefault="00F75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2989D" w14:textId="77777777" w:rsidR="00F75D34" w:rsidRDefault="00F75D34">
      <w:pPr>
        <w:spacing w:after="0" w:line="240" w:lineRule="auto"/>
      </w:pPr>
      <w:r>
        <w:separator/>
      </w:r>
    </w:p>
  </w:footnote>
  <w:footnote w:type="continuationSeparator" w:id="0">
    <w:p w14:paraId="4F513694" w14:textId="77777777" w:rsidR="00F75D34" w:rsidRDefault="00F75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5B82" w14:textId="6CD0A000" w:rsidR="00A86AC0" w:rsidRDefault="00000000">
    <w:pPr>
      <w:pStyle w:val="Encabezado"/>
      <w:jc w:val="right"/>
    </w:pPr>
    <w:r>
      <w:fldChar w:fldCharType="begin"/>
    </w:r>
    <w:r>
      <w:instrText>PAGE</w:instrText>
    </w:r>
    <w:r w:rsidR="00627ADE">
      <w:fldChar w:fldCharType="separate"/>
    </w:r>
    <w:r w:rsidR="00627AD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2335877">
    <w:abstractNumId w:val="8"/>
  </w:num>
  <w:num w:numId="2" w16cid:durableId="212733599">
    <w:abstractNumId w:val="6"/>
  </w:num>
  <w:num w:numId="3" w16cid:durableId="433209333">
    <w:abstractNumId w:val="5"/>
  </w:num>
  <w:num w:numId="4" w16cid:durableId="1794983595">
    <w:abstractNumId w:val="4"/>
  </w:num>
  <w:num w:numId="5" w16cid:durableId="1178614161">
    <w:abstractNumId w:val="7"/>
  </w:num>
  <w:num w:numId="6" w16cid:durableId="2083094025">
    <w:abstractNumId w:val="3"/>
  </w:num>
  <w:num w:numId="7" w16cid:durableId="809706666">
    <w:abstractNumId w:val="2"/>
  </w:num>
  <w:num w:numId="8" w16cid:durableId="769012151">
    <w:abstractNumId w:val="1"/>
  </w:num>
  <w:num w:numId="9" w16cid:durableId="211787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7ADE"/>
    <w:rsid w:val="00A86AC0"/>
    <w:rsid w:val="00AA1D8D"/>
    <w:rsid w:val="00B47730"/>
    <w:rsid w:val="00CB0664"/>
    <w:rsid w:val="00F61A17"/>
    <w:rsid w:val="00F75D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B2A38"/>
  <w14:defaultImageDpi w14:val="300"/>
  <w15:docId w15:val="{ED2F0118-A901-438F-BC11-980347D2E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David Lozano</cp:lastModifiedBy>
  <cp:revision>1</cp:revision>
  <dcterms:created xsi:type="dcterms:W3CDTF">2013-12-23T23:15:00Z</dcterms:created>
  <dcterms:modified xsi:type="dcterms:W3CDTF">2025-04-22T20:48:00Z</dcterms:modified>
  <cp:category/>
</cp:coreProperties>
</file>