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F45C2" w14:textId="77777777" w:rsidR="008755C7" w:rsidRPr="009F0B18" w:rsidRDefault="008755C7"/>
    <w:p w14:paraId="60240B8D" w14:textId="77777777" w:rsidR="008755C7" w:rsidRPr="009F0B18" w:rsidRDefault="008755C7"/>
    <w:p w14:paraId="61DC0586" w14:textId="77777777" w:rsidR="008755C7" w:rsidRPr="009F0B18" w:rsidRDefault="008755C7"/>
    <w:p w14:paraId="50CCD5B2" w14:textId="77777777" w:rsidR="008755C7" w:rsidRPr="009F0B18" w:rsidRDefault="008755C7"/>
    <w:p w14:paraId="5D2EFCB5" w14:textId="77777777" w:rsidR="008755C7" w:rsidRPr="009F0B18" w:rsidRDefault="008755C7"/>
    <w:p w14:paraId="6EA18CEF" w14:textId="77777777" w:rsidR="008755C7" w:rsidRPr="009F0B18" w:rsidRDefault="008755C7"/>
    <w:p w14:paraId="46A89D37" w14:textId="77777777" w:rsidR="008755C7" w:rsidRPr="009F0B18" w:rsidRDefault="00000000">
      <w:pPr>
        <w:pStyle w:val="Ttulo"/>
        <w:jc w:val="center"/>
      </w:pPr>
      <w:r w:rsidRPr="009F0B18">
        <w:t>PulsePro – Plataforma Inteligente de Bienestar Personalizado</w:t>
      </w:r>
    </w:p>
    <w:p w14:paraId="4DA43281" w14:textId="755CB73D" w:rsidR="008755C7" w:rsidRPr="009F0B18" w:rsidRDefault="009F0B18">
      <w:pPr>
        <w:jc w:val="center"/>
      </w:pPr>
      <w:r w:rsidRPr="009F0B18">
        <w:t>Juan David Lozano Serna</w:t>
      </w:r>
    </w:p>
    <w:p w14:paraId="2F324B71" w14:textId="6FA46BC0" w:rsidR="008755C7" w:rsidRPr="009F0B18" w:rsidRDefault="009F0B18">
      <w:pPr>
        <w:jc w:val="center"/>
      </w:pPr>
      <w:r w:rsidRPr="009F0B18">
        <w:t>Gerencia y control de proyectos informáticos</w:t>
      </w:r>
    </w:p>
    <w:p w14:paraId="3784F9F4" w14:textId="0D794D64" w:rsidR="008755C7" w:rsidRPr="009F0B18" w:rsidRDefault="00000000">
      <w:pPr>
        <w:jc w:val="center"/>
      </w:pPr>
      <w:r w:rsidRPr="009F0B18">
        <w:t xml:space="preserve">Docente: </w:t>
      </w:r>
      <w:r w:rsidR="009F0B18" w:rsidRPr="009F0B18">
        <w:t>Magda Fernández</w:t>
      </w:r>
    </w:p>
    <w:p w14:paraId="0375DF8F" w14:textId="77777777" w:rsidR="008755C7" w:rsidRPr="009F0B18" w:rsidRDefault="00000000">
      <w:pPr>
        <w:jc w:val="center"/>
      </w:pPr>
      <w:r w:rsidRPr="009F0B18">
        <w:t>Corporación Universitaria Iberoamericana</w:t>
      </w:r>
    </w:p>
    <w:p w14:paraId="5C0E233A" w14:textId="77777777" w:rsidR="008755C7" w:rsidRPr="009F0B18" w:rsidRDefault="00000000">
      <w:pPr>
        <w:jc w:val="center"/>
      </w:pPr>
      <w:r w:rsidRPr="009F0B18">
        <w:t>Mayo de 2025</w:t>
      </w:r>
    </w:p>
    <w:p w14:paraId="256A3D57" w14:textId="77777777" w:rsidR="008755C7" w:rsidRPr="009F0B18" w:rsidRDefault="00000000">
      <w:r w:rsidRPr="009F0B18">
        <w:br w:type="page"/>
      </w:r>
    </w:p>
    <w:p w14:paraId="77C00134" w14:textId="5C75674B" w:rsidR="00000000" w:rsidRPr="009F0B18" w:rsidRDefault="009F0B18" w:rsidP="009F0B18">
      <w:pPr>
        <w:spacing w:line="480" w:lineRule="auto"/>
      </w:pPr>
      <w:r>
        <w:lastRenderedPageBreak/>
        <w:t>I</w:t>
      </w:r>
      <w:r w:rsidRPr="009F0B18">
        <w:t>ntroducción</w:t>
      </w:r>
      <w:r w:rsidR="00000000" w:rsidRPr="009F0B18">
        <w:t xml:space="preserve">. </w:t>
      </w:r>
      <w:r w:rsidR="00000000" w:rsidRPr="009F0B18">
        <w:br/>
      </w:r>
      <w:r w:rsidR="00000000" w:rsidRPr="009F0B18">
        <w:br/>
        <w:t xml:space="preserve">El trabajo expone la </w:t>
      </w:r>
      <w:r w:rsidRPr="009F0B18">
        <w:t>construcción</w:t>
      </w:r>
      <w:r w:rsidR="00000000" w:rsidRPr="009F0B18">
        <w:t xml:space="preserve"> de un modelo de </w:t>
      </w:r>
      <w:r w:rsidR="00000000" w:rsidRPr="009F0B18">
        <w:t xml:space="preserve">negocio basado en una plataforma digital llamado PulsePro, la cual </w:t>
      </w:r>
      <w:r w:rsidRPr="009F0B18">
        <w:t>está</w:t>
      </w:r>
      <w:r w:rsidR="00000000" w:rsidRPr="009F0B18">
        <w:t xml:space="preserve"> diseñada para</w:t>
      </w:r>
      <w:r w:rsidR="00000000" w:rsidRPr="009F0B18">
        <w:t xml:space="preserve"> crear </w:t>
      </w:r>
      <w:r w:rsidRPr="009F0B18">
        <w:t>rutinas</w:t>
      </w:r>
      <w:r w:rsidR="00000000" w:rsidRPr="009F0B18">
        <w:t xml:space="preserve"> de </w:t>
      </w:r>
      <w:r w:rsidRPr="009F0B18">
        <w:t>ejercici</w:t>
      </w:r>
      <w:r>
        <w:t>os</w:t>
      </w:r>
      <w:r w:rsidR="00000000" w:rsidRPr="009F0B18">
        <w:t xml:space="preserve">, planes de </w:t>
      </w:r>
      <w:r w:rsidRPr="009F0B18">
        <w:t>alimentación</w:t>
      </w:r>
      <w:r w:rsidR="00000000" w:rsidRPr="009F0B18">
        <w:t xml:space="preserve"> y estrategias de bienestar personalizadas con el apoyo de una inteligencia artificial. </w:t>
      </w:r>
      <w:r w:rsidRPr="009F0B18">
        <w:t>A partir</w:t>
      </w:r>
      <w:r w:rsidR="00000000" w:rsidRPr="009F0B18">
        <w:t xml:space="preserve"> de la </w:t>
      </w:r>
      <w:r w:rsidRPr="009F0B18">
        <w:t>metodología</w:t>
      </w:r>
      <w:r w:rsidR="00000000" w:rsidRPr="009F0B18">
        <w:t xml:space="preserve"> del modelo de negocio tipo canvas, se establece una </w:t>
      </w:r>
      <w:r w:rsidRPr="009F0B18">
        <w:t>estructura</w:t>
      </w:r>
      <w:r w:rsidR="00000000" w:rsidRPr="009F0B18">
        <w:t xml:space="preserve"> </w:t>
      </w:r>
      <w:r w:rsidRPr="009F0B18">
        <w:t>básica</w:t>
      </w:r>
      <w:r w:rsidR="00000000" w:rsidRPr="009F0B18">
        <w:t xml:space="preserve"> de la propuesta</w:t>
      </w:r>
      <w:r w:rsidR="00000000" w:rsidRPr="009F0B18">
        <w:t xml:space="preserve"> incluyendo sus actividades clave, recursos, canales de </w:t>
      </w:r>
      <w:r w:rsidRPr="009F0B18">
        <w:t>distribución</w:t>
      </w:r>
      <w:r w:rsidR="00000000" w:rsidRPr="009F0B18">
        <w:t>, clientes y fuentes de ingreso.</w:t>
      </w:r>
      <w:r w:rsidR="00000000" w:rsidRPr="009F0B18">
        <w:br/>
      </w:r>
      <w:r w:rsidR="00000000" w:rsidRPr="009F0B18">
        <w:br/>
        <w:t xml:space="preserve">Este proyecto tiene como objetivo principal </w:t>
      </w:r>
      <w:r w:rsidRPr="009F0B18">
        <w:t>aplicar</w:t>
      </w:r>
      <w:r w:rsidR="00000000" w:rsidRPr="009F0B18">
        <w:t xml:space="preserve"> conceptos de </w:t>
      </w:r>
      <w:r w:rsidRPr="009F0B18">
        <w:t>análisis</w:t>
      </w:r>
      <w:r w:rsidR="00000000" w:rsidRPr="009F0B18">
        <w:t xml:space="preserve"> de factibilidad, pertinencia, viabilidad </w:t>
      </w:r>
      <w:r w:rsidRPr="009F0B18">
        <w:t>técnica</w:t>
      </w:r>
      <w:r w:rsidR="00000000" w:rsidRPr="009F0B18">
        <w:t xml:space="preserve"> y financiera. </w:t>
      </w:r>
      <w:r w:rsidRPr="009F0B18">
        <w:t>Así</w:t>
      </w:r>
      <w:r w:rsidR="00000000" w:rsidRPr="009F0B18">
        <w:t xml:space="preserve"> mismo, se </w:t>
      </w:r>
      <w:r w:rsidRPr="009F0B18">
        <w:t>incorporan</w:t>
      </w:r>
      <w:r w:rsidR="00000000" w:rsidRPr="009F0B18">
        <w:t xml:space="preserve"> criterios de </w:t>
      </w:r>
      <w:r w:rsidRPr="009F0B18">
        <w:t>redacción</w:t>
      </w:r>
      <w:r w:rsidR="00000000" w:rsidRPr="009F0B18">
        <w:t xml:space="preserve">, uso adecuado de herramientas </w:t>
      </w:r>
      <w:r w:rsidRPr="009F0B18">
        <w:t>ofimáticas</w:t>
      </w:r>
      <w:r w:rsidR="00000000" w:rsidRPr="009F0B18">
        <w:t xml:space="preserve"> y </w:t>
      </w:r>
      <w:r w:rsidRPr="009F0B18">
        <w:t>demás</w:t>
      </w:r>
      <w:r w:rsidR="00000000" w:rsidRPr="009F0B18">
        <w:t xml:space="preserve">. </w:t>
      </w:r>
    </w:p>
    <w:p w14:paraId="1BFB167D" w14:textId="77777777" w:rsidR="00000000" w:rsidRPr="009F0B18" w:rsidRDefault="00000000" w:rsidP="009F0B18">
      <w:pPr>
        <w:spacing w:line="480" w:lineRule="auto"/>
      </w:pPr>
    </w:p>
    <w:p w14:paraId="18BCC830" w14:textId="77777777" w:rsidR="009F0B18" w:rsidRPr="009F0B18" w:rsidRDefault="009F0B18" w:rsidP="009F0B18">
      <w:pPr>
        <w:spacing w:line="480" w:lineRule="auto"/>
      </w:pPr>
    </w:p>
    <w:p w14:paraId="3E22246B" w14:textId="2422DB4A" w:rsidR="00000000" w:rsidRPr="009F0B18" w:rsidRDefault="009F0B18" w:rsidP="009F0B18">
      <w:pPr>
        <w:spacing w:line="480" w:lineRule="auto"/>
      </w:pPr>
      <w:r w:rsidRPr="009F0B18">
        <w:t>Justificación</w:t>
      </w:r>
      <w:r w:rsidR="00000000" w:rsidRPr="009F0B18">
        <w:t xml:space="preserve"> del proyecto:</w:t>
      </w:r>
      <w:r w:rsidR="00000000" w:rsidRPr="009F0B18">
        <w:br/>
      </w:r>
      <w:r w:rsidR="00000000" w:rsidRPr="009F0B18">
        <w:br/>
        <w:t xml:space="preserve">La falta de </w:t>
      </w:r>
      <w:r w:rsidRPr="009F0B18">
        <w:t>personalización</w:t>
      </w:r>
      <w:r w:rsidR="00000000" w:rsidRPr="009F0B18">
        <w:t xml:space="preserve"> y acompañamiento en aplicaciones de bienestar ha generado la necesidad de nuevas soluciones </w:t>
      </w:r>
      <w:r w:rsidRPr="009F0B18">
        <w:t>tecnológicas</w:t>
      </w:r>
      <w:r w:rsidR="00000000" w:rsidRPr="009F0B18">
        <w:t xml:space="preserve"> </w:t>
      </w:r>
      <w:r w:rsidRPr="009F0B18">
        <w:t>más</w:t>
      </w:r>
      <w:r w:rsidR="00000000" w:rsidRPr="009F0B18">
        <w:t xml:space="preserve"> cercanas y adaptables. El proyecto en </w:t>
      </w:r>
      <w:r w:rsidRPr="009F0B18">
        <w:t>cuestión</w:t>
      </w:r>
      <w:r w:rsidR="00000000" w:rsidRPr="009F0B18">
        <w:t xml:space="preserve"> responde a la necesidad integrando un asistente inteligente que pueda interactuar, resolver dudas y ajustar planes en tiempo real.</w:t>
      </w:r>
    </w:p>
    <w:p w14:paraId="7C793082" w14:textId="77777777" w:rsidR="009F0B18" w:rsidRPr="009F0B18" w:rsidRDefault="009F0B18" w:rsidP="009F0B18">
      <w:pPr>
        <w:spacing w:line="480" w:lineRule="auto"/>
      </w:pPr>
    </w:p>
    <w:p w14:paraId="4ADCB70E" w14:textId="77777777" w:rsidR="009F0B18" w:rsidRPr="009F0B18" w:rsidRDefault="009F0B18" w:rsidP="009F0B18">
      <w:pPr>
        <w:spacing w:line="480" w:lineRule="auto"/>
      </w:pPr>
    </w:p>
    <w:p w14:paraId="3EDBFE94" w14:textId="20140EB2" w:rsidR="00000000" w:rsidRPr="009F0B18" w:rsidRDefault="00000000" w:rsidP="009F0B18">
      <w:pPr>
        <w:spacing w:line="480" w:lineRule="auto"/>
      </w:pPr>
      <w:r w:rsidRPr="009F0B18">
        <w:lastRenderedPageBreak/>
        <w:t xml:space="preserve">Propuesta de valor: </w:t>
      </w:r>
      <w:r w:rsidRPr="009F0B18">
        <w:br/>
      </w:r>
      <w:r w:rsidRPr="009F0B18">
        <w:t xml:space="preserve">La plataforma destaca por su accesibilidad, su enfoque interactivo con IA y su capacidad de </w:t>
      </w:r>
      <w:r w:rsidR="009F0B18" w:rsidRPr="009F0B18">
        <w:t>adaptación</w:t>
      </w:r>
      <w:r w:rsidRPr="009F0B18">
        <w:t xml:space="preserve"> al perfil de cada usuario, superando la rigidez de las aplicaciones convencionales.</w:t>
      </w:r>
    </w:p>
    <w:p w14:paraId="628B9506" w14:textId="0E69AE65" w:rsidR="00000000" w:rsidRPr="009F0B18" w:rsidRDefault="00000000" w:rsidP="009F0B18">
      <w:pPr>
        <w:spacing w:line="480" w:lineRule="auto"/>
      </w:pPr>
      <w:r w:rsidRPr="009F0B18">
        <w:t xml:space="preserve">Aplicación Canvas: </w:t>
      </w:r>
      <w:r w:rsidRPr="009F0B18">
        <w:br/>
      </w:r>
      <w:r w:rsidRPr="009F0B18">
        <w:br/>
      </w:r>
      <w:r w:rsidR="009F0B18" w:rsidRPr="009F0B18">
        <w:drawing>
          <wp:inline distT="0" distB="0" distL="0" distR="0" wp14:anchorId="1C3871BE" wp14:editId="79F02FE0">
            <wp:extent cx="5610225" cy="3962400"/>
            <wp:effectExtent l="0" t="0" r="9525" b="0"/>
            <wp:docPr id="1662117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0FC5F" w14:textId="77777777" w:rsidR="00000000" w:rsidRPr="009F0B18" w:rsidRDefault="00000000" w:rsidP="009F0B18">
      <w:pPr>
        <w:spacing w:line="480" w:lineRule="auto"/>
      </w:pPr>
    </w:p>
    <w:p w14:paraId="153E7F4A" w14:textId="67B5517D" w:rsidR="00000000" w:rsidRPr="00410349" w:rsidRDefault="00000000" w:rsidP="009F0B18">
      <w:pPr>
        <w:spacing w:line="480" w:lineRule="auto"/>
        <w:rPr>
          <w:noProof/>
          <w:lang w:val="es-ES"/>
        </w:rPr>
      </w:pPr>
      <w:r w:rsidRPr="009F0B18">
        <w:t xml:space="preserve">Conclusiones: </w:t>
      </w:r>
      <w:r w:rsidRPr="009F0B18">
        <w:br/>
      </w:r>
      <w:r w:rsidRPr="009F0B18">
        <w:br/>
        <w:t xml:space="preserve">PulsePro representa una propuesta innovadora que aprovecha la inteligencia </w:t>
      </w:r>
      <w:r w:rsidR="009F0B18" w:rsidRPr="009F0B18">
        <w:t>artificial</w:t>
      </w:r>
      <w:r w:rsidRPr="009F0B18">
        <w:t xml:space="preserve"> para transformar la forma en la que las personas acceden a planes de bienestar personalizados. A </w:t>
      </w:r>
      <w:r w:rsidR="009F0B18" w:rsidRPr="009F0B18">
        <w:lastRenderedPageBreak/>
        <w:t>través</w:t>
      </w:r>
      <w:r w:rsidRPr="009F0B18">
        <w:t xml:space="preserve"> del modelo canvas fue posible estructurar una </w:t>
      </w:r>
      <w:r w:rsidR="009F0B18" w:rsidRPr="009F0B18">
        <w:t>visión</w:t>
      </w:r>
      <w:r w:rsidRPr="009F0B18">
        <w:t xml:space="preserve"> clara y concisa del funcionamiento del emprendimiento. </w:t>
      </w:r>
      <w:r w:rsidRPr="009F0B18">
        <w:br/>
      </w:r>
      <w:r w:rsidRPr="009F0B18">
        <w:br/>
        <w:t xml:space="preserve">Referencias </w:t>
      </w:r>
      <w:r w:rsidR="009F0B18" w:rsidRPr="009F0B18">
        <w:t>Bibliográficas</w:t>
      </w:r>
      <w:r w:rsidRPr="009F0B18">
        <w:t>:</w:t>
      </w:r>
      <w:r w:rsidRPr="009F0B18">
        <w:br/>
      </w:r>
      <w:r w:rsidRPr="009F0B18">
        <w:br/>
      </w:r>
      <w:r w:rsidRPr="009F0B18">
        <w:t xml:space="preserve">OpenAI. (2023). </w:t>
      </w:r>
      <w:r w:rsidRPr="009F0B18">
        <w:rPr>
          <w:i/>
          <w:iCs/>
        </w:rPr>
        <w:t>OpenAI API documentation</w:t>
      </w:r>
      <w:r w:rsidRPr="009F0B18">
        <w:t xml:space="preserve">. </w:t>
      </w:r>
      <w:hyperlink w:tgtFrame="_new" w:history="1">
        <w:r w:rsidRPr="009F0B18">
          <w:t>https://platform.openai.com/docs</w:t>
        </w:r>
      </w:hyperlink>
      <w:r w:rsidRPr="009F0B18">
        <w:br/>
        <w:t xml:space="preserve">PMI. (2017). </w:t>
      </w:r>
      <w:r w:rsidRPr="009F0B18">
        <w:rPr>
          <w:i/>
          <w:iCs/>
        </w:rPr>
        <w:t>Guía de los fundamentos para la dirección de proyectos (Guía del PMBOK)</w:t>
      </w:r>
      <w:r w:rsidRPr="009F0B18">
        <w:t xml:space="preserve"> (6.ª ed.). Project Management Institute.</w:t>
      </w:r>
      <w:r w:rsidRPr="009F0B18">
        <w:br/>
        <w:t xml:space="preserve">Osterwalder, A., &amp; Pigneur, Y. (2010). </w:t>
      </w:r>
      <w:r w:rsidRPr="009F0B18">
        <w:rPr>
          <w:i/>
          <w:iCs/>
        </w:rPr>
        <w:t>Generación de modelos de negocio</w:t>
      </w:r>
      <w:r w:rsidRPr="009F0B18">
        <w:t>. Deusto.</w:t>
      </w:r>
      <w:r w:rsidRPr="009F0B18">
        <w:br/>
        <w:t xml:space="preserve">Ministerio de Salud de Colombia. (1993). </w:t>
      </w:r>
      <w:r w:rsidRPr="009F0B18">
        <w:rPr>
          <w:i/>
          <w:iCs/>
        </w:rPr>
        <w:t>Resolución 08430 de 1993</w:t>
      </w:r>
      <w:r w:rsidRPr="009F0B18">
        <w:t xml:space="preserve">. </w:t>
      </w:r>
      <w:hyperlink w:tgtFrame="_new" w:history="1">
        <w:r w:rsidRPr="009F0B18">
          <w:t>https://www.minsalud.gov.co</w:t>
        </w:r>
      </w:hyperlink>
    </w:p>
    <w:sectPr w:rsidR="000123D0" w:rsidRPr="00410349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5977576">
    <w:abstractNumId w:val="8"/>
  </w:num>
  <w:num w:numId="2" w16cid:durableId="1231965976">
    <w:abstractNumId w:val="6"/>
  </w:num>
  <w:num w:numId="3" w16cid:durableId="750665373">
    <w:abstractNumId w:val="5"/>
  </w:num>
  <w:num w:numId="4" w16cid:durableId="571307083">
    <w:abstractNumId w:val="4"/>
  </w:num>
  <w:num w:numId="5" w16cid:durableId="632059405">
    <w:abstractNumId w:val="7"/>
  </w:num>
  <w:num w:numId="6" w16cid:durableId="470444007">
    <w:abstractNumId w:val="3"/>
  </w:num>
  <w:num w:numId="7" w16cid:durableId="927540515">
    <w:abstractNumId w:val="2"/>
  </w:num>
  <w:num w:numId="8" w16cid:durableId="65274531">
    <w:abstractNumId w:val="1"/>
  </w:num>
  <w:num w:numId="9" w16cid:durableId="45882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755C7"/>
    <w:rsid w:val="009F0B18"/>
    <w:rsid w:val="00A22D5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CC0A1C"/>
  <w14:defaultImageDpi w14:val="300"/>
  <w15:docId w15:val="{5610E241-F5DD-407A-B927-8D5A51252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David Lozano</cp:lastModifiedBy>
  <cp:revision>1</cp:revision>
  <dcterms:created xsi:type="dcterms:W3CDTF">2013-12-23T23:15:00Z</dcterms:created>
  <dcterms:modified xsi:type="dcterms:W3CDTF">2025-05-02T23:33:00Z</dcterms:modified>
  <cp:category/>
</cp:coreProperties>
</file>